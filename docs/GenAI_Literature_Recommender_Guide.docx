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1763" w14:textId="77777777" w:rsidR="005B6DD8" w:rsidRPr="008E6615" w:rsidRDefault="00000000" w:rsidP="00E83F1F">
      <w:pPr>
        <w:pStyle w:val="aa"/>
        <w:jc w:val="both"/>
        <w:rPr>
          <w:rFonts w:ascii="Tahoma" w:hAnsi="Tahoma" w:cs="Tahoma"/>
        </w:rPr>
      </w:pPr>
      <w:r w:rsidRPr="008E6615">
        <w:rPr>
          <w:rFonts w:ascii="Tahoma" w:hAnsi="Tahoma" w:cs="Tahoma"/>
        </w:rPr>
        <w:t>Guide: Building a Literature-Recommendation Assistant with RAG + Local LLM</w:t>
      </w:r>
    </w:p>
    <w:p w14:paraId="13652ADE" w14:textId="77777777" w:rsidR="00605A5C" w:rsidRPr="008E6615" w:rsidRDefault="00605A5C" w:rsidP="00E83F1F">
      <w:pPr>
        <w:jc w:val="both"/>
        <w:rPr>
          <w:rFonts w:ascii="Tahoma" w:hAnsi="Tahoma" w:cs="Tahoma"/>
          <w:b/>
          <w:bCs/>
          <w:sz w:val="24"/>
          <w:szCs w:val="28"/>
        </w:rPr>
      </w:pPr>
      <w:r w:rsidRPr="008E6615">
        <w:rPr>
          <w:rFonts w:ascii="Tahoma" w:hAnsi="Tahoma" w:cs="Tahoma"/>
          <w:b/>
          <w:bCs/>
          <w:sz w:val="24"/>
          <w:szCs w:val="28"/>
        </w:rPr>
        <w:t>Step 1: Setting Up a GenAI Project in GitHub</w:t>
      </w:r>
    </w:p>
    <w:p w14:paraId="2B2A3F5F" w14:textId="77777777" w:rsidR="00605A5C" w:rsidRPr="00511A97" w:rsidRDefault="00605A5C" w:rsidP="00E83F1F">
      <w:pPr>
        <w:jc w:val="both"/>
        <w:rPr>
          <w:rFonts w:ascii="Segoe UI Emoji" w:hAnsi="Segoe UI Emoji" w:cs="Tahoma"/>
        </w:rPr>
      </w:pPr>
      <w:r w:rsidRPr="00511A97">
        <w:rPr>
          <w:rFonts w:ascii="Segoe UI Emoji" w:hAnsi="Segoe UI Emoji" w:cs="Tahoma"/>
        </w:rPr>
        <w:t>Goal: Create a well-organized GitHub repository.</w:t>
      </w:r>
    </w:p>
    <w:p w14:paraId="0ECDE63F" w14:textId="77777777" w:rsidR="00605A5C" w:rsidRPr="00511A97" w:rsidRDefault="00605A5C" w:rsidP="00E83F1F">
      <w:pPr>
        <w:widowControl w:val="0"/>
        <w:numPr>
          <w:ilvl w:val="0"/>
          <w:numId w:val="10"/>
        </w:numPr>
        <w:spacing w:after="160" w:line="278" w:lineRule="auto"/>
        <w:jc w:val="both"/>
        <w:rPr>
          <w:rFonts w:ascii="Segoe UI Emoji" w:hAnsi="Segoe UI Emoji" w:cs="Tahoma"/>
        </w:rPr>
      </w:pPr>
      <w:r w:rsidRPr="00511A97">
        <w:rPr>
          <w:rFonts w:ascii="Segoe UI Emoji" w:hAnsi="Segoe UI Emoji" w:cs="Tahoma"/>
        </w:rPr>
        <w:t>Log in to your GitHub account and create a new repository.</w:t>
      </w:r>
    </w:p>
    <w:p w14:paraId="0C06C459" w14:textId="1F1D6E67" w:rsidR="00605A5C" w:rsidRPr="00511A97" w:rsidRDefault="00605A5C" w:rsidP="00E83F1F">
      <w:pPr>
        <w:widowControl w:val="0"/>
        <w:numPr>
          <w:ilvl w:val="1"/>
          <w:numId w:val="10"/>
        </w:numPr>
        <w:spacing w:after="160" w:line="278" w:lineRule="auto"/>
        <w:jc w:val="both"/>
        <w:rPr>
          <w:rFonts w:ascii="Segoe UI Emoji" w:hAnsi="Segoe UI Emoji" w:cs="Tahoma"/>
        </w:rPr>
      </w:pPr>
      <w:r w:rsidRPr="00511A97">
        <w:rPr>
          <w:rFonts w:ascii="Segoe UI Emoji" w:hAnsi="Segoe UI Emoji" w:cs="Tahoma"/>
        </w:rPr>
        <w:t>Name: e.g. GenAI_assistant</w:t>
      </w:r>
    </w:p>
    <w:p w14:paraId="7AA74C6A" w14:textId="0A5AA8A7" w:rsidR="00605A5C" w:rsidRPr="00511A97" w:rsidRDefault="00605A5C" w:rsidP="00E83F1F">
      <w:pPr>
        <w:widowControl w:val="0"/>
        <w:numPr>
          <w:ilvl w:val="1"/>
          <w:numId w:val="10"/>
        </w:numPr>
        <w:spacing w:after="160" w:line="278" w:lineRule="auto"/>
        <w:jc w:val="both"/>
        <w:rPr>
          <w:rFonts w:ascii="Segoe UI Emoji" w:hAnsi="Segoe UI Emoji" w:cs="Tahoma"/>
        </w:rPr>
      </w:pPr>
      <w:r w:rsidRPr="00511A97">
        <w:rPr>
          <w:rFonts w:ascii="Segoe UI Emoji" w:hAnsi="Segoe UI Emoji" w:cs="Tahoma"/>
        </w:rPr>
        <w:t xml:space="preserve">Description: e.g. A GenAI-powered assistant for </w:t>
      </w:r>
      <w:r w:rsidR="001C17E3">
        <w:rPr>
          <w:rFonts w:ascii="Segoe UI Emoji" w:eastAsia="宋体" w:hAnsi="Segoe UI Emoji" w:cs="Tahoma" w:hint="eastAsia"/>
          <w:lang w:eastAsia="zh-CN"/>
        </w:rPr>
        <w:t>literature recommendation</w:t>
      </w:r>
      <w:r w:rsidRPr="00511A97">
        <w:rPr>
          <w:rFonts w:ascii="Segoe UI Emoji" w:hAnsi="Segoe UI Emoji" w:cs="Tahoma"/>
        </w:rPr>
        <w:t xml:space="preserve"> tasks</w:t>
      </w:r>
    </w:p>
    <w:p w14:paraId="7F2B86A6" w14:textId="77777777" w:rsidR="00605A5C" w:rsidRPr="00511A97" w:rsidRDefault="00605A5C" w:rsidP="00E83F1F">
      <w:pPr>
        <w:widowControl w:val="0"/>
        <w:numPr>
          <w:ilvl w:val="1"/>
          <w:numId w:val="10"/>
        </w:numPr>
        <w:spacing w:after="160" w:line="278" w:lineRule="auto"/>
        <w:jc w:val="both"/>
        <w:rPr>
          <w:rFonts w:ascii="Segoe UI Emoji" w:hAnsi="Segoe UI Emoji" w:cs="Tahoma"/>
        </w:rPr>
      </w:pPr>
      <w:r w:rsidRPr="00511A97">
        <w:rPr>
          <w:rFonts w:ascii="Segoe UI Emoji" w:hAnsi="Segoe UI Emoji" w:cs="Tahoma"/>
        </w:rPr>
        <w:t>Select:</w:t>
      </w:r>
    </w:p>
    <w:p w14:paraId="43D99028" w14:textId="5ADAFC6B" w:rsidR="00605A5C" w:rsidRPr="00511A97" w:rsidRDefault="00605A5C" w:rsidP="00E83F1F">
      <w:pPr>
        <w:widowControl w:val="0"/>
        <w:numPr>
          <w:ilvl w:val="2"/>
          <w:numId w:val="10"/>
        </w:numPr>
        <w:spacing w:after="160" w:line="278" w:lineRule="auto"/>
        <w:jc w:val="both"/>
        <w:rPr>
          <w:rFonts w:ascii="Segoe UI Emoji" w:hAnsi="Segoe UI Emoji" w:cs="Tahoma"/>
        </w:rPr>
      </w:pPr>
      <w:r w:rsidRPr="00511A97">
        <w:rPr>
          <w:rFonts w:ascii="Segoe UI Emoji" w:hAnsi="Segoe UI Emoji" w:cs="Tahoma"/>
        </w:rPr>
        <w:t xml:space="preserve">Add README file -&gt; </w:t>
      </w:r>
      <w:r w:rsidR="00511A97">
        <w:rPr>
          <w:rFonts w:ascii="Segoe UI Emoji" w:eastAsia="宋体" w:hAnsi="Segoe UI Emoji" w:cs="Tahoma" w:hint="eastAsia"/>
          <w:lang w:eastAsia="zh-CN"/>
        </w:rPr>
        <w:t>√</w:t>
      </w:r>
    </w:p>
    <w:p w14:paraId="0C7C2022" w14:textId="77777777" w:rsidR="00605A5C" w:rsidRPr="00511A97" w:rsidRDefault="00605A5C" w:rsidP="00E83F1F">
      <w:pPr>
        <w:widowControl w:val="0"/>
        <w:numPr>
          <w:ilvl w:val="2"/>
          <w:numId w:val="10"/>
        </w:numPr>
        <w:spacing w:after="160" w:line="278" w:lineRule="auto"/>
        <w:jc w:val="both"/>
        <w:rPr>
          <w:rFonts w:ascii="Segoe UI Emoji" w:hAnsi="Segoe UI Emoji" w:cs="Tahoma"/>
        </w:rPr>
      </w:pPr>
      <w:r w:rsidRPr="00511A97">
        <w:rPr>
          <w:rFonts w:ascii="Segoe UI Emoji" w:hAnsi="Segoe UI Emoji" w:cs="Tahoma"/>
        </w:rPr>
        <w:t>Add .gitignore -&gt; choose Python</w:t>
      </w:r>
    </w:p>
    <w:p w14:paraId="10E9646A" w14:textId="77777777" w:rsidR="00605A5C" w:rsidRPr="00511A97" w:rsidRDefault="00605A5C" w:rsidP="00E83F1F">
      <w:pPr>
        <w:widowControl w:val="0"/>
        <w:numPr>
          <w:ilvl w:val="2"/>
          <w:numId w:val="10"/>
        </w:numPr>
        <w:spacing w:after="160" w:line="278" w:lineRule="auto"/>
        <w:jc w:val="both"/>
        <w:rPr>
          <w:rFonts w:ascii="Segoe UI Emoji" w:hAnsi="Segoe UI Emoji" w:cs="Tahoma"/>
        </w:rPr>
      </w:pPr>
      <w:r w:rsidRPr="00511A97">
        <w:rPr>
          <w:rFonts w:ascii="Segoe UI Emoji" w:hAnsi="Segoe UI Emoji" w:cs="Tahoma"/>
        </w:rPr>
        <w:t>License -&gt; MIT or Apache 2.0 (if open source)</w:t>
      </w:r>
    </w:p>
    <w:p w14:paraId="64BDE27D" w14:textId="77777777" w:rsidR="00605A5C" w:rsidRPr="00511A97" w:rsidRDefault="00605A5C" w:rsidP="00E83F1F">
      <w:pPr>
        <w:widowControl w:val="0"/>
        <w:numPr>
          <w:ilvl w:val="0"/>
          <w:numId w:val="10"/>
        </w:numPr>
        <w:spacing w:after="160" w:line="278" w:lineRule="auto"/>
        <w:jc w:val="both"/>
        <w:rPr>
          <w:rFonts w:ascii="Segoe UI Emoji" w:hAnsi="Segoe UI Emoji" w:cs="Tahoma"/>
        </w:rPr>
      </w:pPr>
      <w:r w:rsidRPr="00511A97">
        <w:rPr>
          <w:rFonts w:ascii="Segoe UI Emoji" w:hAnsi="Segoe UI Emoji" w:cs="Tahoma"/>
        </w:rPr>
        <w:t xml:space="preserve">Clone the repository locally: </w:t>
      </w:r>
    </w:p>
    <w:p w14:paraId="63A6C726" w14:textId="77777777" w:rsidR="00605A5C" w:rsidRPr="00511A97" w:rsidRDefault="00605A5C" w:rsidP="00E83F1F">
      <w:pPr>
        <w:widowControl w:val="0"/>
        <w:numPr>
          <w:ilvl w:val="1"/>
          <w:numId w:val="10"/>
        </w:numPr>
        <w:spacing w:after="160" w:line="278" w:lineRule="auto"/>
        <w:jc w:val="both"/>
        <w:rPr>
          <w:rFonts w:ascii="Segoe UI Emoji" w:hAnsi="Segoe UI Emoji" w:cs="Tahoma"/>
        </w:rPr>
      </w:pPr>
      <w:r w:rsidRPr="00511A97">
        <w:rPr>
          <w:rFonts w:ascii="Segoe UI Emoji" w:hAnsi="Segoe UI Emoji" w:cs="Tahoma"/>
        </w:rPr>
        <w:t>Open the terminal, go to your desired directory</w:t>
      </w:r>
    </w:p>
    <w:p w14:paraId="1032F2AC" w14:textId="5524813B" w:rsidR="00605A5C" w:rsidRPr="00511A97" w:rsidRDefault="00605A5C" w:rsidP="00E83F1F">
      <w:pPr>
        <w:widowControl w:val="0"/>
        <w:numPr>
          <w:ilvl w:val="1"/>
          <w:numId w:val="10"/>
        </w:numPr>
        <w:spacing w:after="160" w:line="278" w:lineRule="auto"/>
        <w:jc w:val="both"/>
        <w:rPr>
          <w:rFonts w:ascii="Segoe UI Emoji" w:hAnsi="Segoe UI Emoji" w:cs="Tahoma"/>
        </w:rPr>
      </w:pPr>
      <w:r w:rsidRPr="00511A97">
        <w:rPr>
          <w:rFonts w:ascii="Segoe UI Emoji" w:hAnsi="Segoe UI Emoji" w:cs="Tahoma"/>
        </w:rPr>
        <w:t>“git clone https://github.com/</w:t>
      </w:r>
      <w:r w:rsidRPr="00511A97">
        <w:rPr>
          <w:rFonts w:ascii="Segoe UI Emoji" w:hAnsi="Segoe UI Emoji" w:cs="Tahoma"/>
          <w:b/>
          <w:bCs/>
          <w:u w:val="single"/>
        </w:rPr>
        <w:t>your-username</w:t>
      </w:r>
      <w:r w:rsidRPr="00511A97">
        <w:rPr>
          <w:rFonts w:ascii="Segoe UI Emoji" w:hAnsi="Segoe UI Emoji" w:cs="Tahoma"/>
        </w:rPr>
        <w:t>/genai-assistant.git”</w:t>
      </w:r>
    </w:p>
    <w:p w14:paraId="11313D81" w14:textId="07DCD546" w:rsidR="00605A5C" w:rsidRPr="008E6615" w:rsidRDefault="00000000" w:rsidP="00E83F1F">
      <w:pPr>
        <w:jc w:val="both"/>
        <w:rPr>
          <w:rFonts w:ascii="Tahoma" w:eastAsia="宋体" w:hAnsi="Tahoma" w:cs="Tahoma"/>
          <w:highlight w:val="yellow"/>
          <w:lang w:eastAsia="zh-CN"/>
        </w:rPr>
      </w:pPr>
      <w:r>
        <w:rPr>
          <w:rFonts w:ascii="Tahoma" w:hAnsi="Tahoma" w:cs="Tahoma"/>
        </w:rPr>
        <w:pict w14:anchorId="29112FD8">
          <v:rect id="_x0000_i1025" style="width:0;height:1.5pt" o:hrstd="t" o:hr="t" fillcolor="#a0a0a0" stroked="f"/>
        </w:pict>
      </w:r>
    </w:p>
    <w:p w14:paraId="6E166B93" w14:textId="204CD227" w:rsidR="008E6615" w:rsidRPr="008E6615" w:rsidRDefault="008E6615" w:rsidP="00E83F1F">
      <w:pPr>
        <w:jc w:val="both"/>
        <w:rPr>
          <w:rFonts w:ascii="Tahoma" w:hAnsi="Tahoma" w:cs="Tahoma"/>
          <w:b/>
          <w:bCs/>
          <w:sz w:val="24"/>
          <w:szCs w:val="28"/>
        </w:rPr>
      </w:pPr>
      <w:r w:rsidRPr="008E6615">
        <w:rPr>
          <w:rFonts w:ascii="Tahoma" w:hAnsi="Tahoma" w:cs="Tahoma"/>
          <w:b/>
          <w:bCs/>
          <w:sz w:val="24"/>
          <w:szCs w:val="28"/>
        </w:rPr>
        <w:t>Step 2: Framing Requirements</w:t>
      </w:r>
    </w:p>
    <w:p w14:paraId="6D29E57B" w14:textId="77777777" w:rsidR="008E6615" w:rsidRPr="00FC5A80" w:rsidRDefault="008E6615" w:rsidP="00E83F1F">
      <w:pPr>
        <w:widowControl w:val="0"/>
        <w:spacing w:after="160" w:line="278" w:lineRule="auto"/>
        <w:jc w:val="both"/>
        <w:rPr>
          <w:rFonts w:ascii="Segoe UI Emoji" w:hAnsi="Segoe UI Emoji" w:cs="Tahoma"/>
          <w:b/>
          <w:bCs/>
        </w:rPr>
      </w:pPr>
      <w:r w:rsidRPr="00FC5A80">
        <w:rPr>
          <w:rFonts w:ascii="Segoe UI Emoji" w:hAnsi="Segoe UI Emoji" w:cs="Tahoma"/>
          <w:b/>
          <w:bCs/>
        </w:rPr>
        <w:t>Problem statement</w:t>
      </w:r>
      <w:r w:rsidRPr="001D4119">
        <w:rPr>
          <w:rFonts w:ascii="Segoe UI Emoji" w:hAnsi="Segoe UI Emoji" w:cs="Tahoma"/>
          <w:b/>
          <w:bCs/>
        </w:rPr>
        <w:t>:</w:t>
      </w:r>
    </w:p>
    <w:p w14:paraId="7B5592FF" w14:textId="77777777" w:rsidR="008E6615" w:rsidRPr="00FC5A80" w:rsidRDefault="008E6615" w:rsidP="00E83F1F">
      <w:pPr>
        <w:widowControl w:val="0"/>
        <w:spacing w:after="160" w:line="278" w:lineRule="auto"/>
        <w:jc w:val="both"/>
        <w:rPr>
          <w:rFonts w:ascii="Segoe UI Emoji" w:hAnsi="Segoe UI Emoji" w:cs="Tahoma"/>
        </w:rPr>
      </w:pPr>
      <w:r w:rsidRPr="00FC5A80">
        <w:rPr>
          <w:rFonts w:ascii="Segoe UI Emoji" w:hAnsi="Segoe UI Emoji" w:cs="Tahoma"/>
        </w:rPr>
        <w:t xml:space="preserve">Researchers often need recent, relevant papers on a topic. We want a system where a user asks in natural language (e.g., </w:t>
      </w:r>
      <w:r w:rsidRPr="009C787E">
        <w:rPr>
          <w:rFonts w:ascii="Segoe UI Emoji" w:hAnsi="Segoe UI Emoji" w:cs="Tahoma"/>
        </w:rPr>
        <w:t>“recent papers on RAG for personalized learning”)</w:t>
      </w:r>
      <w:r w:rsidRPr="00FC5A80">
        <w:rPr>
          <w:rFonts w:ascii="Segoe UI Emoji" w:hAnsi="Segoe UI Emoji" w:cs="Tahoma"/>
        </w:rPr>
        <w:t xml:space="preserve"> and receives 5 recommended papers with short reasons.</w:t>
      </w:r>
    </w:p>
    <w:p w14:paraId="1CF52F75" w14:textId="77777777" w:rsidR="008E6615" w:rsidRPr="00FC5A80" w:rsidRDefault="008E6615" w:rsidP="00E83F1F">
      <w:pPr>
        <w:widowControl w:val="0"/>
        <w:spacing w:after="160" w:line="278" w:lineRule="auto"/>
        <w:jc w:val="both"/>
        <w:rPr>
          <w:rFonts w:ascii="Segoe UI Emoji" w:hAnsi="Segoe UI Emoji" w:cs="Tahoma"/>
          <w:b/>
          <w:bCs/>
        </w:rPr>
      </w:pPr>
      <w:r w:rsidRPr="001D4119">
        <w:rPr>
          <w:rFonts w:ascii="Segoe UI Emoji" w:hAnsi="Segoe UI Emoji" w:cs="Tahoma"/>
          <w:b/>
          <w:bCs/>
        </w:rPr>
        <w:t>R</w:t>
      </w:r>
      <w:r w:rsidRPr="00FC5A80">
        <w:rPr>
          <w:rFonts w:ascii="Segoe UI Emoji" w:hAnsi="Segoe UI Emoji" w:cs="Tahoma"/>
          <w:b/>
          <w:bCs/>
        </w:rPr>
        <w:t>equirements</w:t>
      </w:r>
      <w:r w:rsidRPr="001D4119">
        <w:rPr>
          <w:rFonts w:ascii="Segoe UI Emoji" w:hAnsi="Segoe UI Emoji" w:cs="Tahoma"/>
          <w:b/>
          <w:bCs/>
        </w:rPr>
        <w:t>:</w:t>
      </w:r>
    </w:p>
    <w:p w14:paraId="052A67DC" w14:textId="77777777" w:rsidR="008E6615" w:rsidRPr="00FC5A80" w:rsidRDefault="008E6615"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Accept a natural-language query.</w:t>
      </w:r>
    </w:p>
    <w:p w14:paraId="05C02C51" w14:textId="0A602707" w:rsidR="008E6615" w:rsidRPr="00FC5A80" w:rsidRDefault="00C259FA" w:rsidP="00E83F1F">
      <w:pPr>
        <w:widowControl w:val="0"/>
        <w:numPr>
          <w:ilvl w:val="0"/>
          <w:numId w:val="11"/>
        </w:numPr>
        <w:spacing w:after="160" w:line="278" w:lineRule="auto"/>
        <w:jc w:val="both"/>
        <w:rPr>
          <w:rFonts w:ascii="Segoe UI Emoji" w:hAnsi="Segoe UI Emoji" w:cs="Tahoma"/>
        </w:rPr>
      </w:pPr>
      <w:r>
        <w:rPr>
          <w:rFonts w:ascii="Segoe UI Emoji" w:eastAsia="宋体" w:hAnsi="Segoe UI Emoji" w:cs="Tahoma" w:hint="eastAsia"/>
          <w:lang w:eastAsia="zh-CN"/>
        </w:rPr>
        <w:t>G</w:t>
      </w:r>
      <w:r w:rsidR="008E6615" w:rsidRPr="00FC5A80">
        <w:rPr>
          <w:rFonts w:ascii="Segoe UI Emoji" w:hAnsi="Segoe UI Emoji" w:cs="Tahoma"/>
        </w:rPr>
        <w:t>enerate a concise, cited recommendation list.</w:t>
      </w:r>
    </w:p>
    <w:p w14:paraId="3870E20A" w14:textId="77777777" w:rsidR="008E6615" w:rsidRPr="008E6615" w:rsidRDefault="00000000" w:rsidP="00E83F1F">
      <w:pPr>
        <w:jc w:val="both"/>
        <w:rPr>
          <w:rFonts w:ascii="Tahoma" w:hAnsi="Tahoma" w:cs="Tahoma"/>
        </w:rPr>
      </w:pPr>
      <w:r>
        <w:rPr>
          <w:rFonts w:ascii="Tahoma" w:hAnsi="Tahoma" w:cs="Tahoma"/>
        </w:rPr>
        <w:lastRenderedPageBreak/>
        <w:pict w14:anchorId="027C1AA2">
          <v:rect id="_x0000_i1026" style="width:0;height:1.5pt" o:hrstd="t" o:hr="t" fillcolor="#a0a0a0" stroked="f"/>
        </w:pict>
      </w:r>
    </w:p>
    <w:p w14:paraId="74155EA5" w14:textId="77777777" w:rsidR="008E6615" w:rsidRPr="008E6615" w:rsidRDefault="008E6615" w:rsidP="00E83F1F">
      <w:pPr>
        <w:jc w:val="both"/>
        <w:rPr>
          <w:rFonts w:ascii="Tahoma" w:hAnsi="Tahoma" w:cs="Tahoma"/>
          <w:b/>
          <w:bCs/>
          <w:sz w:val="24"/>
          <w:szCs w:val="28"/>
        </w:rPr>
      </w:pPr>
      <w:r w:rsidRPr="008E6615">
        <w:rPr>
          <w:rFonts w:ascii="Tahoma" w:hAnsi="Tahoma" w:cs="Tahoma"/>
          <w:b/>
          <w:bCs/>
          <w:sz w:val="24"/>
          <w:szCs w:val="28"/>
        </w:rPr>
        <w:t>Step 3: Selecting and Installing a GenAI Framework</w:t>
      </w:r>
    </w:p>
    <w:p w14:paraId="0B870ED2" w14:textId="50C3E623" w:rsidR="00EA7DF9" w:rsidRPr="00DB4E1C" w:rsidRDefault="00EA7DF9" w:rsidP="00E83F1F">
      <w:pPr>
        <w:jc w:val="both"/>
        <w:rPr>
          <w:rFonts w:ascii="Tahoma" w:eastAsia="宋体" w:hAnsi="Tahoma" w:cs="Tahoma"/>
          <w:b/>
          <w:bCs/>
          <w:sz w:val="24"/>
          <w:szCs w:val="24"/>
          <w:lang w:eastAsia="zh-CN"/>
        </w:rPr>
      </w:pPr>
      <w:r w:rsidRPr="00DB4E1C">
        <w:rPr>
          <w:rFonts w:ascii="Tahoma" w:eastAsia="宋体" w:hAnsi="Tahoma" w:cs="Tahoma"/>
          <w:b/>
          <w:bCs/>
          <w:sz w:val="24"/>
          <w:szCs w:val="24"/>
          <w:lang w:eastAsia="zh-CN"/>
        </w:rPr>
        <w:t>3.1 Basics and terms</w:t>
      </w:r>
    </w:p>
    <w:p w14:paraId="5942230C" w14:textId="01B157EF" w:rsidR="006E5A5E" w:rsidRDefault="00A33EE9" w:rsidP="00E83F1F">
      <w:pPr>
        <w:jc w:val="both"/>
        <w:rPr>
          <w:rFonts w:ascii="Segoe UI Emoji" w:eastAsia="宋体" w:hAnsi="Segoe UI Emoji" w:cs="Tahoma" w:hint="eastAsia"/>
          <w:lang w:eastAsia="zh-CN"/>
        </w:rPr>
      </w:pPr>
      <w:r w:rsidRPr="00A33EE9">
        <w:rPr>
          <w:rFonts w:ascii="Segoe UI Emoji" w:eastAsia="宋体" w:hAnsi="Segoe UI Emoji" w:cs="Tahoma"/>
          <w:lang w:eastAsia="zh-CN"/>
        </w:rPr>
        <w:t xml:space="preserve">When </w:t>
      </w:r>
      <w:r>
        <w:rPr>
          <w:rFonts w:ascii="Segoe UI Emoji" w:eastAsia="宋体" w:hAnsi="Segoe UI Emoji" w:cs="Tahoma" w:hint="eastAsia"/>
          <w:lang w:eastAsia="zh-CN"/>
        </w:rPr>
        <w:t>we</w:t>
      </w:r>
      <w:r w:rsidRPr="00A33EE9">
        <w:rPr>
          <w:rFonts w:ascii="Segoe UI Emoji" w:eastAsia="宋体" w:hAnsi="Segoe UI Emoji" w:cs="Tahoma"/>
          <w:lang w:eastAsia="zh-CN"/>
        </w:rPr>
        <w:t xml:space="preserve"> start working with GenAI tools, three terms </w:t>
      </w:r>
      <w:r w:rsidR="003C3489">
        <w:rPr>
          <w:rFonts w:ascii="Segoe UI Emoji" w:eastAsia="宋体" w:hAnsi="Segoe UI Emoji" w:cs="Tahoma" w:hint="eastAsia"/>
          <w:lang w:eastAsia="zh-CN"/>
        </w:rPr>
        <w:t xml:space="preserve">should be </w:t>
      </w:r>
      <w:r w:rsidR="005514A1">
        <w:rPr>
          <w:rFonts w:ascii="Segoe UI Emoji" w:eastAsia="宋体" w:hAnsi="Segoe UI Emoji" w:cs="Tahoma" w:hint="eastAsia"/>
          <w:lang w:eastAsia="zh-CN"/>
        </w:rPr>
        <w:t>in our mind</w:t>
      </w:r>
      <w:r w:rsidRPr="00A33EE9">
        <w:rPr>
          <w:rFonts w:ascii="Segoe UI Emoji" w:eastAsia="宋体" w:hAnsi="Segoe UI Emoji" w:cs="Tahoma"/>
          <w:lang w:eastAsia="zh-CN"/>
        </w:rPr>
        <w:t xml:space="preserve">: model, runtime, and ecosystem. </w:t>
      </w:r>
    </w:p>
    <w:p w14:paraId="618D2558" w14:textId="414EAFCE" w:rsidR="006E5A5E" w:rsidRPr="00697059" w:rsidRDefault="006E5A5E" w:rsidP="006E5A5E">
      <w:pPr>
        <w:jc w:val="both"/>
        <w:rPr>
          <w:rFonts w:ascii="Segoe UI Emoji" w:eastAsia="宋体" w:hAnsi="Segoe UI Emoji" w:cs="Tahoma"/>
          <w:lang w:eastAsia="zh-CN"/>
        </w:rPr>
      </w:pPr>
      <w:r>
        <w:rPr>
          <w:rFonts w:ascii="Segoe UI Emoji" w:eastAsia="宋体" w:hAnsi="Segoe UI Emoji" w:cs="Tahoma"/>
          <w:lang w:eastAsia="zh-CN"/>
        </w:rPr>
        <w:t>F</w:t>
      </w:r>
      <w:r>
        <w:rPr>
          <w:rFonts w:ascii="Segoe UI Emoji" w:eastAsia="宋体" w:hAnsi="Segoe UI Emoji" w:cs="Tahoma" w:hint="eastAsia"/>
          <w:lang w:eastAsia="zh-CN"/>
        </w:rPr>
        <w:t xml:space="preserve">irst, we should distinguish between two very important </w:t>
      </w:r>
      <w:r>
        <w:rPr>
          <w:rFonts w:ascii="Segoe UI Emoji" w:eastAsia="宋体" w:hAnsi="Segoe UI Emoji" w:cs="Tahoma" w:hint="eastAsia"/>
          <w:lang w:eastAsia="zh-CN"/>
        </w:rPr>
        <w:t>kind</w:t>
      </w:r>
      <w:r>
        <w:rPr>
          <w:rFonts w:ascii="Segoe UI Emoji" w:eastAsia="宋体" w:hAnsi="Segoe UI Emoji" w:cs="Tahoma" w:hint="eastAsia"/>
          <w:lang w:eastAsia="zh-CN"/>
        </w:rPr>
        <w:t>s</w:t>
      </w:r>
      <w:r>
        <w:rPr>
          <w:rFonts w:ascii="Segoe UI Emoji" w:eastAsia="宋体" w:hAnsi="Segoe UI Emoji" w:cs="Tahoma" w:hint="eastAsia"/>
          <w:lang w:eastAsia="zh-CN"/>
        </w:rPr>
        <w:t xml:space="preserve"> of models</w:t>
      </w:r>
      <w:r>
        <w:rPr>
          <w:rFonts w:ascii="Segoe UI Emoji" w:eastAsia="宋体" w:hAnsi="Segoe UI Emoji" w:cs="Tahoma" w:hint="eastAsia"/>
          <w:lang w:eastAsia="zh-CN"/>
        </w:rPr>
        <w:t xml:space="preserve">: embedding model and language model. </w:t>
      </w:r>
      <w:r>
        <w:rPr>
          <w:rFonts w:ascii="Segoe UI Emoji" w:eastAsia="宋体" w:hAnsi="Segoe UI Emoji" w:cs="Tahoma"/>
          <w:lang w:eastAsia="zh-CN"/>
        </w:rPr>
        <w:t>B</w:t>
      </w:r>
      <w:r>
        <w:rPr>
          <w:rFonts w:ascii="Segoe UI Emoji" w:eastAsia="宋体" w:hAnsi="Segoe UI Emoji" w:cs="Tahoma" w:hint="eastAsia"/>
          <w:lang w:eastAsia="zh-CN"/>
        </w:rPr>
        <w:t xml:space="preserve">oth of them are </w:t>
      </w:r>
      <w:r w:rsidRPr="00F633CE">
        <w:rPr>
          <w:rFonts w:ascii="Segoe UI Emoji" w:eastAsia="宋体" w:hAnsi="Segoe UI Emoji" w:cs="Tahoma"/>
          <w:lang w:eastAsia="zh-CN"/>
        </w:rPr>
        <w:t>neural models with learned weights</w:t>
      </w:r>
      <w:r>
        <w:rPr>
          <w:rFonts w:ascii="Segoe UI Emoji" w:eastAsia="宋体" w:hAnsi="Segoe UI Emoji" w:cs="Tahoma" w:hint="eastAsia"/>
          <w:lang w:eastAsia="zh-CN"/>
        </w:rPr>
        <w:t>. C</w:t>
      </w:r>
      <w:r w:rsidRPr="00697059">
        <w:rPr>
          <w:rFonts w:ascii="Segoe UI Emoji" w:eastAsia="宋体" w:hAnsi="Segoe UI Emoji" w:cs="Tahoma"/>
          <w:lang w:eastAsia="zh-CN"/>
        </w:rPr>
        <w:t>onceptually:</w:t>
      </w:r>
    </w:p>
    <w:p w14:paraId="7EDE82AC" w14:textId="77777777" w:rsidR="006E5A5E" w:rsidRPr="00697059" w:rsidRDefault="006E5A5E" w:rsidP="006E5A5E">
      <w:pPr>
        <w:numPr>
          <w:ilvl w:val="0"/>
          <w:numId w:val="29"/>
        </w:numPr>
        <w:jc w:val="both"/>
        <w:rPr>
          <w:rFonts w:ascii="Segoe UI Emoji" w:eastAsia="宋体" w:hAnsi="Segoe UI Emoji" w:cs="Tahoma"/>
          <w:lang w:eastAsia="zh-CN"/>
        </w:rPr>
      </w:pPr>
      <w:r w:rsidRPr="00697059">
        <w:rPr>
          <w:rFonts w:ascii="Segoe UI Emoji" w:eastAsia="宋体" w:hAnsi="Segoe UI Emoji" w:cs="Tahoma"/>
          <w:lang w:eastAsia="zh-CN"/>
        </w:rPr>
        <w:t xml:space="preserve">A </w:t>
      </w:r>
      <w:r>
        <w:rPr>
          <w:rFonts w:ascii="Segoe UI Emoji" w:eastAsia="宋体" w:hAnsi="Segoe UI Emoji" w:cs="Tahoma" w:hint="eastAsia"/>
          <w:lang w:eastAsia="zh-CN"/>
        </w:rPr>
        <w:t>L</w:t>
      </w:r>
      <w:r w:rsidRPr="00697059">
        <w:rPr>
          <w:rFonts w:ascii="Segoe UI Emoji" w:eastAsia="宋体" w:hAnsi="Segoe UI Emoji" w:cs="Tahoma"/>
          <w:lang w:eastAsia="zh-CN"/>
        </w:rPr>
        <w:t xml:space="preserve">anguage </w:t>
      </w:r>
      <w:r>
        <w:rPr>
          <w:rFonts w:ascii="Segoe UI Emoji" w:eastAsia="宋体" w:hAnsi="Segoe UI Emoji" w:cs="Tahoma" w:hint="eastAsia"/>
          <w:lang w:eastAsia="zh-CN"/>
        </w:rPr>
        <w:t>M</w:t>
      </w:r>
      <w:r w:rsidRPr="00697059">
        <w:rPr>
          <w:rFonts w:ascii="Segoe UI Emoji" w:eastAsia="宋体" w:hAnsi="Segoe UI Emoji" w:cs="Tahoma"/>
          <w:lang w:eastAsia="zh-CN"/>
        </w:rPr>
        <w:t>odel takes text and generates new text (next-token prediction).</w:t>
      </w:r>
    </w:p>
    <w:p w14:paraId="3947FB4B" w14:textId="77777777" w:rsidR="006E5A5E" w:rsidRPr="00697059" w:rsidRDefault="006E5A5E" w:rsidP="006E5A5E">
      <w:pPr>
        <w:numPr>
          <w:ilvl w:val="0"/>
          <w:numId w:val="29"/>
        </w:numPr>
        <w:jc w:val="both"/>
        <w:rPr>
          <w:rFonts w:ascii="Segoe UI Emoji" w:eastAsia="宋体" w:hAnsi="Segoe UI Emoji" w:cs="Tahoma"/>
          <w:lang w:eastAsia="zh-CN"/>
        </w:rPr>
      </w:pPr>
      <w:r w:rsidRPr="00697059">
        <w:rPr>
          <w:rFonts w:ascii="Segoe UI Emoji" w:eastAsia="宋体" w:hAnsi="Segoe UI Emoji" w:cs="Tahoma"/>
          <w:lang w:eastAsia="zh-CN"/>
        </w:rPr>
        <w:t xml:space="preserve">An </w:t>
      </w:r>
      <w:r>
        <w:rPr>
          <w:rFonts w:ascii="Segoe UI Emoji" w:eastAsia="宋体" w:hAnsi="Segoe UI Emoji" w:cs="Tahoma" w:hint="eastAsia"/>
          <w:lang w:eastAsia="zh-CN"/>
        </w:rPr>
        <w:t>E</w:t>
      </w:r>
      <w:r w:rsidRPr="00697059">
        <w:rPr>
          <w:rFonts w:ascii="Segoe UI Emoji" w:eastAsia="宋体" w:hAnsi="Segoe UI Emoji" w:cs="Tahoma"/>
          <w:lang w:eastAsia="zh-CN"/>
        </w:rPr>
        <w:t xml:space="preserve">mbedding </w:t>
      </w:r>
      <w:r>
        <w:rPr>
          <w:rFonts w:ascii="Segoe UI Emoji" w:eastAsia="宋体" w:hAnsi="Segoe UI Emoji" w:cs="Tahoma" w:hint="eastAsia"/>
          <w:lang w:eastAsia="zh-CN"/>
        </w:rPr>
        <w:t>M</w:t>
      </w:r>
      <w:r w:rsidRPr="00697059">
        <w:rPr>
          <w:rFonts w:ascii="Segoe UI Emoji" w:eastAsia="宋体" w:hAnsi="Segoe UI Emoji" w:cs="Tahoma"/>
          <w:lang w:eastAsia="zh-CN"/>
        </w:rPr>
        <w:t>odel takes text and maps it to a vector (a point in a high-dimensional space) that captures its meaning.</w:t>
      </w:r>
    </w:p>
    <w:p w14:paraId="19803B00" w14:textId="77777777" w:rsidR="006E5A5E" w:rsidRDefault="006E5A5E" w:rsidP="006E5A5E">
      <w:pPr>
        <w:jc w:val="both"/>
        <w:rPr>
          <w:rFonts w:ascii="Segoe UI Emoji" w:eastAsia="宋体" w:hAnsi="Segoe UI Emoji" w:cs="Tahoma"/>
          <w:lang w:eastAsia="zh-CN"/>
        </w:rPr>
      </w:pPr>
      <w:r>
        <w:rPr>
          <w:rFonts w:ascii="Segoe UI Emoji" w:eastAsia="宋体" w:hAnsi="Segoe UI Emoji" w:cs="Tahoma"/>
          <w:lang w:eastAsia="zh-CN"/>
        </w:rPr>
        <w:t>F</w:t>
      </w:r>
      <w:r>
        <w:rPr>
          <w:rFonts w:ascii="Segoe UI Emoji" w:eastAsia="宋体" w:hAnsi="Segoe UI Emoji" w:cs="Tahoma" w:hint="eastAsia"/>
          <w:lang w:eastAsia="zh-CN"/>
        </w:rPr>
        <w:t xml:space="preserve">or understanding, we can see </w:t>
      </w:r>
      <w:r w:rsidRPr="00890FE8">
        <w:rPr>
          <w:rFonts w:ascii="Segoe UI Emoji" w:eastAsia="宋体" w:hAnsi="Segoe UI Emoji" w:cs="Tahoma" w:hint="eastAsia"/>
          <w:b/>
          <w:bCs/>
          <w:lang w:eastAsia="zh-CN"/>
        </w:rPr>
        <w:t>Language Model</w:t>
      </w:r>
      <w:r w:rsidRPr="006807A4">
        <w:rPr>
          <w:rFonts w:ascii="Segoe UI Emoji" w:eastAsia="宋体" w:hAnsi="Segoe UI Emoji" w:cs="Tahoma" w:hint="eastAsia"/>
          <w:lang w:eastAsia="zh-CN"/>
        </w:rPr>
        <w:t xml:space="preserve"> </w:t>
      </w:r>
      <w:r>
        <w:rPr>
          <w:rFonts w:ascii="Segoe UI Emoji" w:eastAsia="宋体" w:hAnsi="Segoe UI Emoji" w:cs="Tahoma" w:hint="eastAsia"/>
          <w:lang w:eastAsia="zh-CN"/>
        </w:rPr>
        <w:t>as</w:t>
      </w:r>
      <w:r w:rsidRPr="006807A4">
        <w:rPr>
          <w:rFonts w:ascii="Segoe UI Emoji" w:eastAsia="宋体" w:hAnsi="Segoe UI Emoji" w:cs="Tahoma" w:hint="eastAsia"/>
          <w:lang w:eastAsia="zh-CN"/>
        </w:rPr>
        <w:t xml:space="preserve"> </w:t>
      </w:r>
      <w:r>
        <w:rPr>
          <w:rFonts w:ascii="Segoe UI Emoji" w:eastAsia="宋体" w:hAnsi="Segoe UI Emoji" w:cs="Tahoma"/>
          <w:lang w:eastAsia="zh-CN"/>
        </w:rPr>
        <w:t>“</w:t>
      </w:r>
      <w:r w:rsidRPr="00890FE8">
        <w:rPr>
          <w:rFonts w:ascii="Segoe UI Emoji" w:eastAsia="宋体" w:hAnsi="Segoe UI Emoji" w:cs="Tahoma" w:hint="eastAsia"/>
          <w:b/>
          <w:bCs/>
          <w:lang w:eastAsia="zh-CN"/>
        </w:rPr>
        <w:t>brain that writes and explains</w:t>
      </w:r>
      <w:r>
        <w:rPr>
          <w:rFonts w:ascii="Segoe UI Emoji" w:eastAsia="宋体" w:hAnsi="Segoe UI Emoji" w:cs="Tahoma"/>
          <w:lang w:eastAsia="zh-CN"/>
        </w:rPr>
        <w:t>”</w:t>
      </w:r>
      <w:r>
        <w:rPr>
          <w:rFonts w:ascii="Segoe UI Emoji" w:eastAsia="宋体" w:hAnsi="Segoe UI Emoji" w:cs="Tahoma" w:hint="eastAsia"/>
          <w:lang w:eastAsia="zh-CN"/>
        </w:rPr>
        <w:t xml:space="preserve">, and </w:t>
      </w:r>
      <w:r w:rsidRPr="00890FE8">
        <w:rPr>
          <w:rFonts w:ascii="Segoe UI Emoji" w:eastAsia="宋体" w:hAnsi="Segoe UI Emoji" w:cs="Tahoma" w:hint="eastAsia"/>
          <w:b/>
          <w:bCs/>
          <w:lang w:eastAsia="zh-CN"/>
        </w:rPr>
        <w:t>Embedding Model</w:t>
      </w:r>
      <w:r w:rsidRPr="006807A4">
        <w:rPr>
          <w:rFonts w:ascii="Segoe UI Emoji" w:eastAsia="宋体" w:hAnsi="Segoe UI Emoji" w:cs="Tahoma" w:hint="eastAsia"/>
          <w:lang w:eastAsia="zh-CN"/>
        </w:rPr>
        <w:t xml:space="preserve"> </w:t>
      </w:r>
      <w:r>
        <w:rPr>
          <w:rFonts w:ascii="Segoe UI Emoji" w:eastAsia="宋体" w:hAnsi="Segoe UI Emoji" w:cs="Tahoma" w:hint="eastAsia"/>
          <w:lang w:eastAsia="zh-CN"/>
        </w:rPr>
        <w:t>as</w:t>
      </w:r>
      <w:r w:rsidRPr="006807A4">
        <w:rPr>
          <w:rFonts w:ascii="Segoe UI Emoji" w:eastAsia="宋体" w:hAnsi="Segoe UI Emoji" w:cs="Tahoma" w:hint="eastAsia"/>
          <w:lang w:eastAsia="zh-CN"/>
        </w:rPr>
        <w:t xml:space="preserve"> </w:t>
      </w:r>
      <w:r>
        <w:rPr>
          <w:rFonts w:ascii="Segoe UI Emoji" w:eastAsia="宋体" w:hAnsi="Segoe UI Emoji" w:cs="Tahoma"/>
          <w:lang w:eastAsia="zh-CN"/>
        </w:rPr>
        <w:t>“</w:t>
      </w:r>
      <w:r w:rsidRPr="00890FE8">
        <w:rPr>
          <w:rFonts w:ascii="Segoe UI Emoji" w:eastAsia="宋体" w:hAnsi="Segoe UI Emoji" w:cs="Tahoma" w:hint="eastAsia"/>
          <w:b/>
          <w:bCs/>
          <w:lang w:eastAsia="zh-CN"/>
        </w:rPr>
        <w:t>brain that measures semantic similarity</w:t>
      </w:r>
      <w:r>
        <w:rPr>
          <w:rFonts w:ascii="Segoe UI Emoji" w:eastAsia="宋体" w:hAnsi="Segoe UI Emoji" w:cs="Tahoma"/>
          <w:lang w:eastAsia="zh-CN"/>
        </w:rPr>
        <w:t>”</w:t>
      </w:r>
      <w:r>
        <w:rPr>
          <w:rFonts w:ascii="Segoe UI Emoji" w:eastAsia="宋体" w:hAnsi="Segoe UI Emoji" w:cs="Tahoma" w:hint="eastAsia"/>
          <w:lang w:eastAsia="zh-CN"/>
        </w:rPr>
        <w:t>.</w:t>
      </w:r>
    </w:p>
    <w:p w14:paraId="67641ECD" w14:textId="77777777" w:rsidR="006E5A5E" w:rsidRDefault="006E5A5E" w:rsidP="006E5A5E">
      <w:pPr>
        <w:tabs>
          <w:tab w:val="num" w:pos="720"/>
        </w:tabs>
        <w:jc w:val="both"/>
        <w:rPr>
          <w:rFonts w:ascii="Segoe UI Emoji" w:eastAsia="宋体" w:hAnsi="Segoe UI Emoji" w:cs="Tahoma"/>
          <w:lang w:eastAsia="zh-CN"/>
        </w:rPr>
      </w:pPr>
      <w:r>
        <w:rPr>
          <w:rFonts w:ascii="Segoe UI Emoji" w:eastAsia="宋体" w:hAnsi="Segoe UI Emoji" w:cs="Tahoma"/>
          <w:lang w:eastAsia="zh-CN"/>
        </w:rPr>
        <w:t>S</w:t>
      </w:r>
      <w:r>
        <w:rPr>
          <w:rFonts w:ascii="Segoe UI Emoji" w:eastAsia="宋体" w:hAnsi="Segoe UI Emoji" w:cs="Tahoma" w:hint="eastAsia"/>
          <w:lang w:eastAsia="zh-CN"/>
        </w:rPr>
        <w:t>trictly speaking, a</w:t>
      </w:r>
      <w:r w:rsidRPr="00890FE8">
        <w:rPr>
          <w:rFonts w:ascii="Segoe UI Emoji" w:eastAsia="宋体" w:hAnsi="Segoe UI Emoji" w:cs="Tahoma"/>
          <w:lang w:eastAsia="zh-CN"/>
        </w:rPr>
        <w:t xml:space="preserve">n embedding model is not </w:t>
      </w:r>
      <w:r>
        <w:rPr>
          <w:rFonts w:ascii="Segoe UI Emoji" w:eastAsia="宋体" w:hAnsi="Segoe UI Emoji" w:cs="Tahoma" w:hint="eastAsia"/>
          <w:lang w:eastAsia="zh-CN"/>
        </w:rPr>
        <w:t xml:space="preserve">a </w:t>
      </w:r>
      <w:r w:rsidRPr="00890FE8">
        <w:rPr>
          <w:rFonts w:ascii="Segoe UI Emoji" w:eastAsia="宋体" w:hAnsi="Segoe UI Emoji" w:cs="Tahoma"/>
          <w:lang w:eastAsia="zh-CN"/>
        </w:rPr>
        <w:t xml:space="preserve">generative </w:t>
      </w:r>
      <w:r>
        <w:rPr>
          <w:rFonts w:ascii="Segoe UI Emoji" w:eastAsia="宋体" w:hAnsi="Segoe UI Emoji" w:cs="Tahoma" w:hint="eastAsia"/>
          <w:lang w:eastAsia="zh-CN"/>
        </w:rPr>
        <w:t>model</w:t>
      </w:r>
      <w:r w:rsidRPr="00890FE8">
        <w:rPr>
          <w:rFonts w:ascii="Segoe UI Emoji" w:eastAsia="宋体" w:hAnsi="Segoe UI Emoji" w:cs="Tahoma"/>
          <w:lang w:eastAsia="zh-CN"/>
        </w:rPr>
        <w:t xml:space="preserve"> because it does not produce fluent text, images</w:t>
      </w:r>
      <w:r>
        <w:rPr>
          <w:rFonts w:ascii="Segoe UI Emoji" w:eastAsia="宋体" w:hAnsi="Segoe UI Emoji" w:cs="Tahoma" w:hint="eastAsia"/>
          <w:lang w:eastAsia="zh-CN"/>
        </w:rPr>
        <w:t>, etc. However,</w:t>
      </w:r>
      <w:r w:rsidRPr="00890FE8">
        <w:rPr>
          <w:rFonts w:ascii="Segoe UI Emoji" w:eastAsia="宋体" w:hAnsi="Segoe UI Emoji" w:cs="Tahoma"/>
          <w:lang w:eastAsia="zh-CN"/>
        </w:rPr>
        <w:t xml:space="preserve"> in practical GenAI systems</w:t>
      </w:r>
      <w:r>
        <w:rPr>
          <w:rFonts w:ascii="Segoe UI Emoji" w:eastAsia="宋体" w:hAnsi="Segoe UI Emoji" w:cs="Tahoma" w:hint="eastAsia"/>
          <w:lang w:eastAsia="zh-CN"/>
        </w:rPr>
        <w:t>,</w:t>
      </w:r>
      <w:r w:rsidRPr="00890FE8">
        <w:rPr>
          <w:rFonts w:ascii="Segoe UI Emoji" w:eastAsia="宋体" w:hAnsi="Segoe UI Emoji" w:cs="Tahoma"/>
          <w:lang w:eastAsia="zh-CN"/>
        </w:rPr>
        <w:t xml:space="preserve"> embedding models are</w:t>
      </w:r>
      <w:r>
        <w:rPr>
          <w:rFonts w:ascii="Segoe UI Emoji" w:eastAsia="宋体" w:hAnsi="Segoe UI Emoji" w:cs="Tahoma" w:hint="eastAsia"/>
          <w:lang w:eastAsia="zh-CN"/>
        </w:rPr>
        <w:t xml:space="preserve"> often</w:t>
      </w:r>
      <w:r w:rsidRPr="00890FE8">
        <w:rPr>
          <w:rFonts w:ascii="Segoe UI Emoji" w:eastAsia="宋体" w:hAnsi="Segoe UI Emoji" w:cs="Tahoma"/>
          <w:lang w:eastAsia="zh-CN"/>
        </w:rPr>
        <w:t xml:space="preserve"> considered part of the GenAI stack</w:t>
      </w:r>
      <w:r>
        <w:rPr>
          <w:rFonts w:ascii="Segoe UI Emoji" w:eastAsia="宋体" w:hAnsi="Segoe UI Emoji" w:cs="Tahoma" w:hint="eastAsia"/>
          <w:lang w:eastAsia="zh-CN"/>
        </w:rPr>
        <w:t xml:space="preserve"> as t</w:t>
      </w:r>
      <w:r w:rsidRPr="00890FE8">
        <w:rPr>
          <w:rFonts w:ascii="Segoe UI Emoji" w:eastAsia="宋体" w:hAnsi="Segoe UI Emoji" w:cs="Tahoma"/>
          <w:lang w:eastAsia="zh-CN"/>
        </w:rPr>
        <w:t>hey enable semantic search and retrieval,</w:t>
      </w:r>
      <w:r>
        <w:rPr>
          <w:rFonts w:ascii="Segoe UI Emoji" w:eastAsia="宋体" w:hAnsi="Segoe UI Emoji" w:cs="Tahoma" w:hint="eastAsia"/>
          <w:lang w:eastAsia="zh-CN"/>
        </w:rPr>
        <w:t xml:space="preserve"> and can</w:t>
      </w:r>
      <w:r w:rsidRPr="00890FE8">
        <w:rPr>
          <w:rFonts w:ascii="Segoe UI Emoji" w:eastAsia="宋体" w:hAnsi="Segoe UI Emoji" w:cs="Tahoma"/>
          <w:lang w:eastAsia="zh-CN"/>
        </w:rPr>
        <w:t xml:space="preserve"> determine which context is fed into the generative model.</w:t>
      </w:r>
    </w:p>
    <w:p w14:paraId="4E67073A" w14:textId="6AC7F955" w:rsidR="006E5A5E" w:rsidRPr="006E5A5E" w:rsidRDefault="00A525F5" w:rsidP="00A525F5">
      <w:pPr>
        <w:tabs>
          <w:tab w:val="num" w:pos="720"/>
        </w:tabs>
        <w:jc w:val="both"/>
        <w:rPr>
          <w:rFonts w:ascii="Segoe UI Emoji" w:eastAsia="宋体" w:hAnsi="Segoe UI Emoji" w:cs="Tahoma" w:hint="eastAsia"/>
          <w:lang w:eastAsia="zh-CN"/>
        </w:rPr>
      </w:pPr>
      <w:r w:rsidRPr="00A525F5">
        <w:rPr>
          <w:rFonts w:ascii="Segoe UI Emoji" w:eastAsia="宋体" w:hAnsi="Segoe UI Emoji" w:cs="Tahoma"/>
          <w:lang w:eastAsia="zh-CN"/>
        </w:rPr>
        <w:t>For simplicity, in the rest of this guide the term “model” refers only to the language model. We will not discuss embedding models in detail; as a practical hint, a common choice for text embeddings is</w:t>
      </w:r>
      <w:r>
        <w:rPr>
          <w:rFonts w:ascii="Segoe UI Emoji" w:eastAsia="宋体" w:hAnsi="Segoe UI Emoji" w:cs="Tahoma" w:hint="eastAsia"/>
          <w:lang w:eastAsia="zh-CN"/>
        </w:rPr>
        <w:t xml:space="preserve"> </w:t>
      </w:r>
      <w:r w:rsidR="00681053" w:rsidRPr="0029067E">
        <w:rPr>
          <w:rFonts w:ascii="Segoe UI Emoji" w:eastAsia="宋体" w:hAnsi="Segoe UI Emoji" w:cs="Tahoma"/>
          <w:lang w:eastAsia="zh-CN"/>
        </w:rPr>
        <w:t>all-MiniLM-L6-v2</w:t>
      </w:r>
      <w:r w:rsidR="00681053">
        <w:rPr>
          <w:rFonts w:ascii="Segoe UI Emoji" w:eastAsia="宋体" w:hAnsi="Segoe UI Emoji" w:cs="Tahoma" w:hint="eastAsia"/>
          <w:lang w:eastAsia="zh-CN"/>
        </w:rPr>
        <w:t>.</w:t>
      </w:r>
    </w:p>
    <w:p w14:paraId="464DDAA1" w14:textId="5C590B1B" w:rsidR="0063569D" w:rsidRPr="00DA2798" w:rsidRDefault="00DA2798" w:rsidP="00E83F1F">
      <w:pPr>
        <w:pStyle w:val="ae"/>
        <w:numPr>
          <w:ilvl w:val="0"/>
          <w:numId w:val="27"/>
        </w:numPr>
        <w:jc w:val="both"/>
        <w:rPr>
          <w:rFonts w:ascii="Segoe UI Emoji" w:eastAsia="宋体" w:hAnsi="Segoe UI Emoji" w:cs="Tahoma"/>
          <w:b/>
          <w:bCs/>
          <w:lang w:eastAsia="zh-CN"/>
        </w:rPr>
      </w:pPr>
      <w:r w:rsidRPr="00DA2798">
        <w:rPr>
          <w:rFonts w:ascii="Segoe UI Emoji" w:eastAsia="宋体" w:hAnsi="Segoe UI Emoji" w:cs="Tahoma"/>
          <w:b/>
          <w:bCs/>
          <w:lang w:eastAsia="zh-CN"/>
        </w:rPr>
        <w:t>M</w:t>
      </w:r>
      <w:r w:rsidRPr="00DA2798">
        <w:rPr>
          <w:rFonts w:ascii="Segoe UI Emoji" w:eastAsia="宋体" w:hAnsi="Segoe UI Emoji" w:cs="Tahoma" w:hint="eastAsia"/>
          <w:b/>
          <w:bCs/>
          <w:lang w:eastAsia="zh-CN"/>
        </w:rPr>
        <w:t>odel</w:t>
      </w:r>
      <w:r>
        <w:rPr>
          <w:rFonts w:ascii="Segoe UI Emoji" w:eastAsia="宋体" w:hAnsi="Segoe UI Emoji" w:cs="Tahoma" w:hint="eastAsia"/>
          <w:b/>
          <w:bCs/>
          <w:lang w:eastAsia="zh-CN"/>
        </w:rPr>
        <w:t xml:space="preserve">: which </w:t>
      </w:r>
      <w:r>
        <w:rPr>
          <w:rFonts w:ascii="Segoe UI Emoji" w:eastAsia="宋体" w:hAnsi="Segoe UI Emoji" w:cs="Tahoma"/>
          <w:b/>
          <w:bCs/>
          <w:lang w:eastAsia="zh-CN"/>
        </w:rPr>
        <w:t>language</w:t>
      </w:r>
      <w:r>
        <w:rPr>
          <w:rFonts w:ascii="Segoe UI Emoji" w:eastAsia="宋体" w:hAnsi="Segoe UI Emoji" w:cs="Tahoma" w:hint="eastAsia"/>
          <w:b/>
          <w:bCs/>
          <w:lang w:eastAsia="zh-CN"/>
        </w:rPr>
        <w:t xml:space="preserve"> model are we using</w:t>
      </w:r>
    </w:p>
    <w:p w14:paraId="5BA8FCD8" w14:textId="40239729" w:rsidR="00D82F05" w:rsidRPr="00D82F05" w:rsidRDefault="00D82F05" w:rsidP="00E83F1F">
      <w:pPr>
        <w:jc w:val="both"/>
        <w:rPr>
          <w:rFonts w:ascii="Segoe UI Emoji" w:eastAsia="宋体" w:hAnsi="Segoe UI Emoji" w:cs="Tahoma"/>
          <w:lang w:eastAsia="zh-CN"/>
        </w:rPr>
      </w:pPr>
      <w:r w:rsidRPr="00D82F05">
        <w:rPr>
          <w:rFonts w:ascii="Segoe UI Emoji" w:eastAsia="宋体" w:hAnsi="Segoe UI Emoji" w:cs="Tahoma"/>
          <w:lang w:eastAsia="zh-CN"/>
        </w:rPr>
        <w:t>A model is the actual neural network</w:t>
      </w:r>
      <w:r>
        <w:rPr>
          <w:rFonts w:ascii="Segoe UI Emoji" w:eastAsia="宋体" w:hAnsi="Segoe UI Emoji" w:cs="Tahoma" w:hint="eastAsia"/>
          <w:lang w:eastAsia="zh-CN"/>
        </w:rPr>
        <w:t>, which contains</w:t>
      </w:r>
      <w:r w:rsidRPr="00D82F05">
        <w:rPr>
          <w:rFonts w:ascii="Segoe UI Emoji" w:eastAsia="宋体" w:hAnsi="Segoe UI Emoji" w:cs="Tahoma"/>
          <w:lang w:eastAsia="zh-CN"/>
        </w:rPr>
        <w:t>:</w:t>
      </w:r>
    </w:p>
    <w:p w14:paraId="7CF8C85A" w14:textId="610182FE" w:rsidR="00D82F05" w:rsidRPr="00D82F05" w:rsidRDefault="00D82F05" w:rsidP="00E83F1F">
      <w:pPr>
        <w:numPr>
          <w:ilvl w:val="0"/>
          <w:numId w:val="28"/>
        </w:numPr>
        <w:jc w:val="both"/>
        <w:rPr>
          <w:rFonts w:ascii="Segoe UI Emoji" w:eastAsia="宋体" w:hAnsi="Segoe UI Emoji" w:cs="Tahoma"/>
          <w:lang w:eastAsia="zh-CN"/>
        </w:rPr>
      </w:pPr>
      <w:r w:rsidRPr="00D82F05">
        <w:rPr>
          <w:rFonts w:ascii="Segoe UI Emoji" w:eastAsia="宋体" w:hAnsi="Segoe UI Emoji" w:cs="Tahoma"/>
          <w:lang w:eastAsia="zh-CN"/>
        </w:rPr>
        <w:t>its architecture (how layers are connected)</w:t>
      </w:r>
    </w:p>
    <w:p w14:paraId="6F2B1563" w14:textId="263A0940" w:rsidR="00D82F05" w:rsidRDefault="00D82F05" w:rsidP="00E83F1F">
      <w:pPr>
        <w:numPr>
          <w:ilvl w:val="0"/>
          <w:numId w:val="28"/>
        </w:numPr>
        <w:jc w:val="both"/>
        <w:rPr>
          <w:rFonts w:ascii="Segoe UI Emoji" w:eastAsia="宋体" w:hAnsi="Segoe UI Emoji" w:cs="Tahoma"/>
          <w:lang w:eastAsia="zh-CN"/>
        </w:rPr>
      </w:pPr>
      <w:r w:rsidRPr="00D82F05">
        <w:rPr>
          <w:rFonts w:ascii="Segoe UI Emoji" w:eastAsia="宋体" w:hAnsi="Segoe UI Emoji" w:cs="Tahoma"/>
          <w:lang w:eastAsia="zh-CN"/>
        </w:rPr>
        <w:t>its parameters (billions of learned weights)</w:t>
      </w:r>
    </w:p>
    <w:p w14:paraId="62E057FF" w14:textId="7DC54CFA" w:rsidR="00D82F05" w:rsidRPr="00D82F05" w:rsidRDefault="00D82F05" w:rsidP="00E83F1F">
      <w:pPr>
        <w:tabs>
          <w:tab w:val="num" w:pos="720"/>
        </w:tabs>
        <w:jc w:val="both"/>
        <w:rPr>
          <w:rFonts w:ascii="Segoe UI Emoji" w:eastAsia="宋体" w:hAnsi="Segoe UI Emoji" w:cs="Tahoma"/>
          <w:lang w:eastAsia="zh-CN"/>
        </w:rPr>
      </w:pPr>
      <w:r>
        <w:rPr>
          <w:rFonts w:ascii="Segoe UI Emoji" w:eastAsia="宋体" w:hAnsi="Segoe UI Emoji" w:cs="Tahoma" w:hint="eastAsia"/>
          <w:lang w:eastAsia="zh-CN"/>
        </w:rPr>
        <w:t>And thus has i</w:t>
      </w:r>
      <w:r w:rsidRPr="00D82F05">
        <w:rPr>
          <w:rFonts w:ascii="Segoe UI Emoji" w:eastAsia="宋体" w:hAnsi="Segoe UI Emoji" w:cs="Tahoma"/>
          <w:lang w:eastAsia="zh-CN"/>
        </w:rPr>
        <w:t>ts capabilities</w:t>
      </w:r>
      <w:r>
        <w:rPr>
          <w:rFonts w:ascii="Segoe UI Emoji" w:eastAsia="宋体" w:hAnsi="Segoe UI Emoji" w:cs="Tahoma" w:hint="eastAsia"/>
          <w:lang w:eastAsia="zh-CN"/>
        </w:rPr>
        <w:t xml:space="preserve">, that is </w:t>
      </w:r>
      <w:r w:rsidRPr="00D82F05">
        <w:rPr>
          <w:rFonts w:ascii="Segoe UI Emoji" w:eastAsia="宋体" w:hAnsi="Segoe UI Emoji" w:cs="Tahoma"/>
          <w:lang w:eastAsia="zh-CN"/>
        </w:rPr>
        <w:t>how well it follows instructions, reasons, writes, etc.</w:t>
      </w:r>
    </w:p>
    <w:p w14:paraId="539CB42B" w14:textId="5DA60FD4" w:rsidR="00D82F05" w:rsidRDefault="00D82F05" w:rsidP="00E83F1F">
      <w:pPr>
        <w:jc w:val="both"/>
        <w:rPr>
          <w:rFonts w:ascii="Segoe UI Emoji" w:eastAsia="宋体" w:hAnsi="Segoe UI Emoji" w:cs="Tahoma"/>
          <w:lang w:eastAsia="zh-CN"/>
        </w:rPr>
      </w:pPr>
      <w:r w:rsidRPr="00D82F05">
        <w:rPr>
          <w:rFonts w:ascii="Segoe UI Emoji" w:eastAsia="宋体" w:hAnsi="Segoe UI Emoji" w:cs="Tahoma"/>
          <w:lang w:eastAsia="zh-CN"/>
        </w:rPr>
        <w:t xml:space="preserve">Examples: </w:t>
      </w:r>
      <w:bookmarkStart w:id="0" w:name="OLE_LINK1"/>
      <w:r w:rsidRPr="00D82F05">
        <w:rPr>
          <w:rFonts w:ascii="Segoe UI Emoji" w:eastAsia="宋体" w:hAnsi="Segoe UI Emoji" w:cs="Tahoma"/>
          <w:lang w:eastAsia="zh-CN"/>
        </w:rPr>
        <w:t xml:space="preserve">Mistral 7B, Llama 3 </w:t>
      </w:r>
      <w:r w:rsidR="00233272">
        <w:rPr>
          <w:rFonts w:ascii="Segoe UI Emoji" w:eastAsia="宋体" w:hAnsi="Segoe UI Emoji" w:cs="Tahoma" w:hint="eastAsia"/>
          <w:lang w:eastAsia="zh-CN"/>
        </w:rPr>
        <w:t>70</w:t>
      </w:r>
      <w:r w:rsidRPr="00D82F05">
        <w:rPr>
          <w:rFonts w:ascii="Segoe UI Emoji" w:eastAsia="宋体" w:hAnsi="Segoe UI Emoji" w:cs="Tahoma"/>
          <w:lang w:eastAsia="zh-CN"/>
        </w:rPr>
        <w:t xml:space="preserve">B, Qwen 2.5 </w:t>
      </w:r>
      <w:r w:rsidR="00233272">
        <w:rPr>
          <w:rFonts w:ascii="Segoe UI Emoji" w:eastAsia="宋体" w:hAnsi="Segoe UI Emoji" w:cs="Tahoma" w:hint="eastAsia"/>
          <w:lang w:eastAsia="zh-CN"/>
        </w:rPr>
        <w:t>14</w:t>
      </w:r>
      <w:r w:rsidRPr="00D82F05">
        <w:rPr>
          <w:rFonts w:ascii="Segoe UI Emoji" w:eastAsia="宋体" w:hAnsi="Segoe UI Emoji" w:cs="Tahoma"/>
          <w:lang w:eastAsia="zh-CN"/>
        </w:rPr>
        <w:t>B</w:t>
      </w:r>
      <w:bookmarkEnd w:id="0"/>
      <w:r w:rsidRPr="00D82F05">
        <w:rPr>
          <w:rFonts w:ascii="Segoe UI Emoji" w:eastAsia="宋体" w:hAnsi="Segoe UI Emoji" w:cs="Tahoma"/>
          <w:lang w:eastAsia="zh-CN"/>
        </w:rPr>
        <w:t>.</w:t>
      </w:r>
    </w:p>
    <w:p w14:paraId="6F650106" w14:textId="46EE607A" w:rsidR="00233272" w:rsidRPr="00D82F05" w:rsidRDefault="00233272" w:rsidP="00E83F1F">
      <w:pPr>
        <w:jc w:val="both"/>
        <w:rPr>
          <w:rFonts w:ascii="Segoe UI Emoji" w:eastAsia="宋体" w:hAnsi="Segoe UI Emoji" w:cs="Tahoma" w:hint="eastAsia"/>
          <w:lang w:eastAsia="zh-CN"/>
        </w:rPr>
      </w:pPr>
      <w:r>
        <w:rPr>
          <w:rFonts w:ascii="Segoe UI Emoji" w:eastAsia="宋体" w:hAnsi="Segoe UI Emoji" w:cs="Tahoma"/>
          <w:lang w:eastAsia="zh-CN"/>
        </w:rPr>
        <w:t>Y</w:t>
      </w:r>
      <w:r>
        <w:rPr>
          <w:rFonts w:ascii="Segoe UI Emoji" w:eastAsia="宋体" w:hAnsi="Segoe UI Emoji" w:cs="Tahoma" w:hint="eastAsia"/>
          <w:lang w:eastAsia="zh-CN"/>
        </w:rPr>
        <w:t>ou can see that each model has s</w:t>
      </w:r>
      <w:r w:rsidRPr="00233272">
        <w:rPr>
          <w:rFonts w:ascii="Segoe UI Emoji" w:eastAsia="宋体" w:hAnsi="Segoe UI Emoji" w:cs="Tahoma"/>
          <w:lang w:eastAsia="zh-CN"/>
        </w:rPr>
        <w:t>uffix</w:t>
      </w:r>
      <w:r>
        <w:rPr>
          <w:rFonts w:ascii="Segoe UI Emoji" w:eastAsia="宋体" w:hAnsi="Segoe UI Emoji" w:cs="Tahoma" w:hint="eastAsia"/>
          <w:lang w:eastAsia="zh-CN"/>
        </w:rPr>
        <w:t xml:space="preserve"> like </w:t>
      </w:r>
      <w:r>
        <w:rPr>
          <w:rFonts w:ascii="Segoe UI Emoji" w:eastAsia="宋体" w:hAnsi="Segoe UI Emoji" w:cs="Tahoma"/>
          <w:lang w:eastAsia="zh-CN"/>
        </w:rPr>
        <w:t>“</w:t>
      </w:r>
      <w:r>
        <w:rPr>
          <w:rFonts w:ascii="Segoe UI Emoji" w:eastAsia="宋体" w:hAnsi="Segoe UI Emoji" w:cs="Tahoma" w:hint="eastAsia"/>
          <w:lang w:eastAsia="zh-CN"/>
        </w:rPr>
        <w:t>7B</w:t>
      </w:r>
      <w:r>
        <w:rPr>
          <w:rFonts w:ascii="Segoe UI Emoji" w:eastAsia="宋体" w:hAnsi="Segoe UI Emoji" w:cs="Tahoma"/>
          <w:lang w:eastAsia="zh-CN"/>
        </w:rPr>
        <w:t>”</w:t>
      </w:r>
      <w:r>
        <w:rPr>
          <w:rFonts w:ascii="Segoe UI Emoji" w:eastAsia="宋体" w:hAnsi="Segoe UI Emoji" w:cs="Tahoma" w:hint="eastAsia"/>
          <w:lang w:eastAsia="zh-CN"/>
        </w:rPr>
        <w:t xml:space="preserve">, which indicates the number of parameters of the model. </w:t>
      </w:r>
      <w:r w:rsidRPr="00233272">
        <w:rPr>
          <w:rFonts w:ascii="Segoe UI Emoji" w:eastAsia="宋体" w:hAnsi="Segoe UI Emoji" w:cs="Tahoma"/>
          <w:lang w:eastAsia="zh-CN"/>
        </w:rPr>
        <w:t>In practice, models with more parameters (</w:t>
      </w:r>
      <w:r w:rsidR="00E83F1F">
        <w:rPr>
          <w:rFonts w:ascii="Segoe UI Emoji" w:eastAsia="宋体" w:hAnsi="Segoe UI Emoji" w:cs="Tahoma" w:hint="eastAsia"/>
          <w:lang w:eastAsia="zh-CN"/>
        </w:rPr>
        <w:t xml:space="preserve">known as </w:t>
      </w:r>
      <w:r w:rsidRPr="00233272">
        <w:rPr>
          <w:rFonts w:ascii="Segoe UI Emoji" w:eastAsia="宋体" w:hAnsi="Segoe UI Emoji" w:cs="Tahoma"/>
          <w:lang w:eastAsia="zh-CN"/>
        </w:rPr>
        <w:t xml:space="preserve">large </w:t>
      </w:r>
      <w:r w:rsidR="00E83F1F">
        <w:rPr>
          <w:rFonts w:ascii="Segoe UI Emoji" w:eastAsia="宋体" w:hAnsi="Segoe UI Emoji" w:cs="Tahoma" w:hint="eastAsia"/>
          <w:lang w:eastAsia="zh-CN"/>
        </w:rPr>
        <w:t>language model</w:t>
      </w:r>
      <w:r w:rsidRPr="00233272">
        <w:rPr>
          <w:rFonts w:ascii="Segoe UI Emoji" w:eastAsia="宋体" w:hAnsi="Segoe UI Emoji" w:cs="Tahoma"/>
          <w:lang w:eastAsia="zh-CN"/>
        </w:rPr>
        <w:t>s</w:t>
      </w:r>
      <w:r w:rsidR="00E83F1F">
        <w:rPr>
          <w:rFonts w:ascii="Segoe UI Emoji" w:eastAsia="宋体" w:hAnsi="Segoe UI Emoji" w:cs="Tahoma" w:hint="eastAsia"/>
          <w:lang w:eastAsia="zh-CN"/>
        </w:rPr>
        <w:t xml:space="preserve"> (LLMs)</w:t>
      </w:r>
      <w:r w:rsidRPr="00233272">
        <w:rPr>
          <w:rFonts w:ascii="Segoe UI Emoji" w:eastAsia="宋体" w:hAnsi="Segoe UI Emoji" w:cs="Tahoma"/>
          <w:lang w:eastAsia="zh-CN"/>
        </w:rPr>
        <w:t xml:space="preserve">) generally achieve better reasoning and language quality, but they also require </w:t>
      </w:r>
      <w:r w:rsidRPr="00233272">
        <w:rPr>
          <w:rFonts w:ascii="Segoe UI Emoji" w:eastAsia="宋体" w:hAnsi="Segoe UI Emoji" w:cs="Tahoma"/>
          <w:lang w:eastAsia="zh-CN"/>
        </w:rPr>
        <w:lastRenderedPageBreak/>
        <w:t xml:space="preserve">much more compute, memory, and power, </w:t>
      </w:r>
      <w:r w:rsidR="00F51AE4">
        <w:rPr>
          <w:rFonts w:ascii="Segoe UI Emoji" w:eastAsia="宋体" w:hAnsi="Segoe UI Emoji" w:cs="Tahoma" w:hint="eastAsia"/>
          <w:lang w:eastAsia="zh-CN"/>
        </w:rPr>
        <w:t>while models with less parameters</w:t>
      </w:r>
      <w:r w:rsidRPr="00233272">
        <w:rPr>
          <w:rFonts w:ascii="Segoe UI Emoji" w:eastAsia="宋体" w:hAnsi="Segoe UI Emoji" w:cs="Tahoma"/>
          <w:lang w:eastAsia="zh-CN"/>
        </w:rPr>
        <w:t xml:space="preserve"> (so-called </w:t>
      </w:r>
      <w:r w:rsidR="00E83F1F">
        <w:rPr>
          <w:rFonts w:ascii="Segoe UI Emoji" w:eastAsia="宋体" w:hAnsi="Segoe UI Emoji" w:cs="Tahoma" w:hint="eastAsia"/>
          <w:lang w:eastAsia="zh-CN"/>
        </w:rPr>
        <w:t>small language models (</w:t>
      </w:r>
      <w:r w:rsidRPr="00233272">
        <w:rPr>
          <w:rFonts w:ascii="Segoe UI Emoji" w:eastAsia="宋体" w:hAnsi="Segoe UI Emoji" w:cs="Tahoma"/>
          <w:lang w:eastAsia="zh-CN"/>
        </w:rPr>
        <w:t>SLMs</w:t>
      </w:r>
      <w:r w:rsidR="00E83F1F">
        <w:rPr>
          <w:rFonts w:ascii="Segoe UI Emoji" w:eastAsia="宋体" w:hAnsi="Segoe UI Emoji" w:cs="Tahoma" w:hint="eastAsia"/>
          <w:lang w:eastAsia="zh-CN"/>
        </w:rPr>
        <w:t>)</w:t>
      </w:r>
      <w:r w:rsidRPr="00233272">
        <w:rPr>
          <w:rFonts w:ascii="Segoe UI Emoji" w:eastAsia="宋体" w:hAnsi="Segoe UI Emoji" w:cs="Tahoma"/>
          <w:lang w:eastAsia="zh-CN"/>
        </w:rPr>
        <w:t>)</w:t>
      </w:r>
      <w:r w:rsidR="00F51AE4">
        <w:rPr>
          <w:rFonts w:ascii="Segoe UI Emoji" w:eastAsia="宋体" w:hAnsi="Segoe UI Emoji" w:cs="Tahoma" w:hint="eastAsia"/>
          <w:lang w:eastAsia="zh-CN"/>
        </w:rPr>
        <w:t xml:space="preserve"> is the opposite</w:t>
      </w:r>
      <w:r w:rsidRPr="00233272">
        <w:rPr>
          <w:rFonts w:ascii="Segoe UI Emoji" w:eastAsia="宋体" w:hAnsi="Segoe UI Emoji" w:cs="Tahoma"/>
          <w:lang w:eastAsia="zh-CN"/>
        </w:rPr>
        <w:t>.</w:t>
      </w:r>
      <w:r w:rsidR="00F51AE4">
        <w:rPr>
          <w:rFonts w:ascii="Segoe UI Emoji" w:eastAsia="宋体" w:hAnsi="Segoe UI Emoji" w:cs="Tahoma" w:hint="eastAsia"/>
          <w:lang w:eastAsia="zh-CN"/>
        </w:rPr>
        <w:t xml:space="preserve"> There</w:t>
      </w:r>
      <w:r w:rsidR="00F51AE4">
        <w:rPr>
          <w:rFonts w:ascii="Segoe UI Emoji" w:eastAsia="宋体" w:hAnsi="Segoe UI Emoji" w:cs="Tahoma"/>
          <w:lang w:eastAsia="zh-CN"/>
        </w:rPr>
        <w:t>’</w:t>
      </w:r>
      <w:r w:rsidR="00F51AE4">
        <w:rPr>
          <w:rFonts w:ascii="Segoe UI Emoji" w:eastAsia="宋体" w:hAnsi="Segoe UI Emoji" w:cs="Tahoma" w:hint="eastAsia"/>
          <w:lang w:eastAsia="zh-CN"/>
        </w:rPr>
        <w:t>s no</w:t>
      </w:r>
      <w:r w:rsidR="007C5BD8">
        <w:rPr>
          <w:rFonts w:ascii="Segoe UI Emoji" w:eastAsia="宋体" w:hAnsi="Segoe UI Emoji" w:cs="Tahoma" w:hint="eastAsia"/>
          <w:lang w:eastAsia="zh-CN"/>
        </w:rPr>
        <w:t xml:space="preserve"> </w:t>
      </w:r>
      <w:r w:rsidR="00F51AE4">
        <w:rPr>
          <w:rFonts w:ascii="Segoe UI Emoji" w:eastAsia="宋体" w:hAnsi="Segoe UI Emoji" w:cs="Tahoma" w:hint="eastAsia"/>
          <w:lang w:eastAsia="zh-CN"/>
        </w:rPr>
        <w:t>specific threshold for the distinction, but we can see 10B as a dividing line.</w:t>
      </w:r>
    </w:p>
    <w:p w14:paraId="4FCB2482" w14:textId="5D992E88" w:rsidR="00DA2798" w:rsidRPr="00D82F05" w:rsidRDefault="00D82F05" w:rsidP="00E83F1F">
      <w:pPr>
        <w:jc w:val="both"/>
        <w:rPr>
          <w:rFonts w:ascii="Segoe UI Emoji" w:eastAsia="宋体" w:hAnsi="Segoe UI Emoji" w:cs="Tahoma" w:hint="eastAsia"/>
          <w:lang w:eastAsia="zh-CN"/>
        </w:rPr>
      </w:pPr>
      <w:r w:rsidRPr="00D82F05">
        <w:rPr>
          <w:rFonts w:ascii="Segoe UI Emoji" w:eastAsia="宋体" w:hAnsi="Segoe UI Emoji" w:cs="Tahoma"/>
          <w:lang w:eastAsia="zh-CN"/>
        </w:rPr>
        <w:t xml:space="preserve">The model itself is just a set of files on disk (checkpoints). It does not “run” or answer questions on its own. </w:t>
      </w:r>
      <w:r w:rsidR="00135BFE">
        <w:rPr>
          <w:rFonts w:ascii="Segoe UI Emoji" w:eastAsia="宋体" w:hAnsi="Segoe UI Emoji" w:cs="Tahoma"/>
          <w:lang w:eastAsia="zh-CN"/>
        </w:rPr>
        <w:t>T</w:t>
      </w:r>
      <w:r w:rsidR="00135BFE">
        <w:rPr>
          <w:rFonts w:ascii="Segoe UI Emoji" w:eastAsia="宋体" w:hAnsi="Segoe UI Emoji" w:cs="Tahoma" w:hint="eastAsia"/>
          <w:lang w:eastAsia="zh-CN"/>
        </w:rPr>
        <w:t>hat</w:t>
      </w:r>
      <w:r w:rsidR="00135BFE">
        <w:rPr>
          <w:rFonts w:ascii="Segoe UI Emoji" w:eastAsia="宋体" w:hAnsi="Segoe UI Emoji" w:cs="Tahoma"/>
          <w:lang w:eastAsia="zh-CN"/>
        </w:rPr>
        <w:t>’</w:t>
      </w:r>
      <w:r w:rsidR="00135BFE">
        <w:rPr>
          <w:rFonts w:ascii="Segoe UI Emoji" w:eastAsia="宋体" w:hAnsi="Segoe UI Emoji" w:cs="Tahoma" w:hint="eastAsia"/>
          <w:lang w:eastAsia="zh-CN"/>
        </w:rPr>
        <w:t>s why we also need Runtime.</w:t>
      </w:r>
    </w:p>
    <w:p w14:paraId="5E154400" w14:textId="6AFD1C90" w:rsidR="00DA2798" w:rsidRPr="00DA2798" w:rsidRDefault="00DA2798" w:rsidP="00E83F1F">
      <w:pPr>
        <w:pStyle w:val="ae"/>
        <w:numPr>
          <w:ilvl w:val="0"/>
          <w:numId w:val="27"/>
        </w:numPr>
        <w:jc w:val="both"/>
        <w:rPr>
          <w:rFonts w:ascii="Segoe UI Emoji" w:eastAsia="宋体" w:hAnsi="Segoe UI Emoji" w:cs="Tahoma"/>
          <w:b/>
          <w:bCs/>
          <w:lang w:eastAsia="zh-CN"/>
        </w:rPr>
      </w:pPr>
      <w:r w:rsidRPr="00DA2798">
        <w:rPr>
          <w:rFonts w:ascii="Segoe UI Emoji" w:eastAsia="宋体" w:hAnsi="Segoe UI Emoji" w:cs="Tahoma"/>
          <w:b/>
          <w:bCs/>
          <w:lang w:eastAsia="zh-CN"/>
        </w:rPr>
        <w:t>R</w:t>
      </w:r>
      <w:r w:rsidRPr="00DA2798">
        <w:rPr>
          <w:rFonts w:ascii="Segoe UI Emoji" w:eastAsia="宋体" w:hAnsi="Segoe UI Emoji" w:cs="Tahoma" w:hint="eastAsia"/>
          <w:b/>
          <w:bCs/>
          <w:lang w:eastAsia="zh-CN"/>
        </w:rPr>
        <w:t>untime</w:t>
      </w:r>
      <w:r w:rsidR="001E4573">
        <w:rPr>
          <w:rFonts w:ascii="Segoe UI Emoji" w:eastAsia="宋体" w:hAnsi="Segoe UI Emoji" w:cs="Tahoma" w:hint="eastAsia"/>
          <w:b/>
          <w:bCs/>
          <w:lang w:eastAsia="zh-CN"/>
        </w:rPr>
        <w:t xml:space="preserve">: </w:t>
      </w:r>
      <w:r w:rsidR="001E4573" w:rsidRPr="001E4573">
        <w:rPr>
          <w:rFonts w:ascii="Segoe UI Emoji" w:eastAsia="宋体" w:hAnsi="Segoe UI Emoji" w:cs="Tahoma"/>
          <w:b/>
          <w:bCs/>
          <w:lang w:eastAsia="zh-CN"/>
        </w:rPr>
        <w:t>how we run the model</w:t>
      </w:r>
    </w:p>
    <w:p w14:paraId="7DD9D637" w14:textId="0B87501A" w:rsidR="006B49D5" w:rsidRPr="006B49D5" w:rsidRDefault="006B49D5" w:rsidP="006B49D5">
      <w:pPr>
        <w:jc w:val="both"/>
        <w:rPr>
          <w:rFonts w:ascii="Segoe UI Emoji" w:eastAsia="宋体" w:hAnsi="Segoe UI Emoji" w:cs="Tahoma" w:hint="eastAsia"/>
          <w:lang w:eastAsia="zh-CN"/>
        </w:rPr>
      </w:pPr>
      <w:r w:rsidRPr="006B49D5">
        <w:rPr>
          <w:rFonts w:ascii="Segoe UI Emoji" w:eastAsia="宋体" w:hAnsi="Segoe UI Emoji" w:cs="Tahoma"/>
          <w:lang w:eastAsia="zh-CN"/>
        </w:rPr>
        <w:t>A runtime is the piece of software that actually loads the model and performs inference on your machine.</w:t>
      </w:r>
      <w:r>
        <w:rPr>
          <w:rFonts w:ascii="Segoe UI Emoji" w:eastAsia="宋体" w:hAnsi="Segoe UI Emoji" w:cs="Tahoma" w:hint="eastAsia"/>
          <w:lang w:eastAsia="zh-CN"/>
        </w:rPr>
        <w:t xml:space="preserve"> </w:t>
      </w:r>
      <w:r>
        <w:rPr>
          <w:rFonts w:ascii="Segoe UI Emoji" w:eastAsia="宋体" w:hAnsi="Segoe UI Emoji" w:cs="Tahoma"/>
          <w:lang w:eastAsia="zh-CN"/>
        </w:rPr>
        <w:t>W</w:t>
      </w:r>
      <w:r>
        <w:rPr>
          <w:rFonts w:ascii="Segoe UI Emoji" w:eastAsia="宋体" w:hAnsi="Segoe UI Emoji" w:cs="Tahoma" w:hint="eastAsia"/>
          <w:lang w:eastAsia="zh-CN"/>
        </w:rPr>
        <w:t>e can understand it as</w:t>
      </w:r>
      <w:r w:rsidRPr="006B49D5">
        <w:rPr>
          <w:rFonts w:ascii="Segoe UI Emoji" w:eastAsia="宋体" w:hAnsi="Segoe UI Emoji" w:cs="Tahoma"/>
          <w:b/>
          <w:bCs/>
          <w:lang w:eastAsia="zh-CN"/>
        </w:rPr>
        <w:t xml:space="preserve"> the engine that runs the brain.</w:t>
      </w:r>
    </w:p>
    <w:p w14:paraId="28FBE6E8" w14:textId="6B566330" w:rsidR="006B49D5" w:rsidRPr="006B49D5" w:rsidRDefault="006B49D5" w:rsidP="006B49D5">
      <w:pPr>
        <w:jc w:val="both"/>
        <w:rPr>
          <w:rFonts w:ascii="Segoe UI Emoji" w:eastAsia="宋体" w:hAnsi="Segoe UI Emoji" w:cs="Tahoma"/>
          <w:lang w:eastAsia="zh-CN"/>
        </w:rPr>
      </w:pPr>
      <w:r w:rsidRPr="006B49D5">
        <w:rPr>
          <w:rFonts w:ascii="Segoe UI Emoji" w:eastAsia="宋体" w:hAnsi="Segoe UI Emoji" w:cs="Tahoma"/>
          <w:lang w:eastAsia="zh-CN"/>
        </w:rPr>
        <w:t>For example, Ollama</w:t>
      </w:r>
      <w:r w:rsidR="00A34C32">
        <w:rPr>
          <w:rFonts w:ascii="Segoe UI Emoji" w:eastAsia="宋体" w:hAnsi="Segoe UI Emoji" w:cs="Tahoma" w:hint="eastAsia"/>
          <w:lang w:eastAsia="zh-CN"/>
        </w:rPr>
        <w:t xml:space="preserve"> (one of the runtimes)</w:t>
      </w:r>
      <w:r w:rsidRPr="006B49D5">
        <w:rPr>
          <w:rFonts w:ascii="Segoe UI Emoji" w:eastAsia="宋体" w:hAnsi="Segoe UI Emoji" w:cs="Tahoma"/>
          <w:lang w:eastAsia="zh-CN"/>
        </w:rPr>
        <w:t>:</w:t>
      </w:r>
    </w:p>
    <w:p w14:paraId="62D60D8C" w14:textId="0C7F3B9B" w:rsidR="006B49D5" w:rsidRPr="006B49D5" w:rsidRDefault="006B49D5" w:rsidP="006B49D5">
      <w:pPr>
        <w:numPr>
          <w:ilvl w:val="0"/>
          <w:numId w:val="31"/>
        </w:numPr>
        <w:jc w:val="both"/>
        <w:rPr>
          <w:rFonts w:ascii="Segoe UI Emoji" w:eastAsia="宋体" w:hAnsi="Segoe UI Emoji" w:cs="Tahoma"/>
          <w:lang w:eastAsia="zh-CN"/>
        </w:rPr>
      </w:pPr>
      <w:r w:rsidRPr="006B49D5">
        <w:rPr>
          <w:rFonts w:ascii="Segoe UI Emoji" w:eastAsia="宋体" w:hAnsi="Segoe UI Emoji" w:cs="Tahoma"/>
          <w:lang w:eastAsia="zh-CN"/>
        </w:rPr>
        <w:t>downloads and stores model weights</w:t>
      </w:r>
    </w:p>
    <w:p w14:paraId="48D2A7B3" w14:textId="081E58AB" w:rsidR="006B49D5" w:rsidRPr="006B49D5" w:rsidRDefault="006B49D5" w:rsidP="006B49D5">
      <w:pPr>
        <w:numPr>
          <w:ilvl w:val="0"/>
          <w:numId w:val="31"/>
        </w:numPr>
        <w:jc w:val="both"/>
        <w:rPr>
          <w:rFonts w:ascii="Segoe UI Emoji" w:eastAsia="宋体" w:hAnsi="Segoe UI Emoji" w:cs="Tahoma"/>
          <w:lang w:eastAsia="zh-CN"/>
        </w:rPr>
      </w:pPr>
      <w:r w:rsidRPr="006B49D5">
        <w:rPr>
          <w:rFonts w:ascii="Segoe UI Emoji" w:eastAsia="宋体" w:hAnsi="Segoe UI Emoji" w:cs="Tahoma"/>
          <w:lang w:eastAsia="zh-CN"/>
        </w:rPr>
        <w:t>loads them into CPU / GPU memory</w:t>
      </w:r>
    </w:p>
    <w:p w14:paraId="547850D2" w14:textId="0F3C43CF" w:rsidR="006B49D5" w:rsidRPr="006B49D5" w:rsidRDefault="006B49D5" w:rsidP="006B49D5">
      <w:pPr>
        <w:numPr>
          <w:ilvl w:val="0"/>
          <w:numId w:val="31"/>
        </w:numPr>
        <w:jc w:val="both"/>
        <w:rPr>
          <w:rFonts w:ascii="Segoe UI Emoji" w:eastAsia="宋体" w:hAnsi="Segoe UI Emoji" w:cs="Tahoma"/>
          <w:lang w:eastAsia="zh-CN"/>
        </w:rPr>
      </w:pPr>
      <w:r w:rsidRPr="006B49D5">
        <w:rPr>
          <w:rFonts w:ascii="Segoe UI Emoji" w:eastAsia="宋体" w:hAnsi="Segoe UI Emoji" w:cs="Tahoma"/>
          <w:lang w:eastAsia="zh-CN"/>
        </w:rPr>
        <w:t>handles quantization and optimizations</w:t>
      </w:r>
    </w:p>
    <w:p w14:paraId="26C17D7B" w14:textId="6787D85F" w:rsidR="006B49D5" w:rsidRPr="006B49D5" w:rsidRDefault="006B49D5" w:rsidP="006B49D5">
      <w:pPr>
        <w:numPr>
          <w:ilvl w:val="0"/>
          <w:numId w:val="31"/>
        </w:numPr>
        <w:jc w:val="both"/>
        <w:rPr>
          <w:rFonts w:ascii="Segoe UI Emoji" w:eastAsia="宋体" w:hAnsi="Segoe UI Emoji" w:cs="Tahoma"/>
          <w:lang w:eastAsia="zh-CN"/>
        </w:rPr>
      </w:pPr>
      <w:r w:rsidRPr="006B49D5">
        <w:rPr>
          <w:rFonts w:ascii="Segoe UI Emoji" w:eastAsia="宋体" w:hAnsi="Segoe UI Emoji" w:cs="Tahoma"/>
          <w:lang w:eastAsia="zh-CN"/>
        </w:rPr>
        <w:t>exposes a simple API that your Python code can call</w:t>
      </w:r>
    </w:p>
    <w:p w14:paraId="1166D9AB" w14:textId="0CE8676F" w:rsidR="00DA2798" w:rsidRPr="006B49D5" w:rsidRDefault="006B49D5" w:rsidP="00E83F1F">
      <w:pPr>
        <w:jc w:val="both"/>
        <w:rPr>
          <w:rFonts w:ascii="Segoe UI Emoji" w:eastAsia="宋体" w:hAnsi="Segoe UI Emoji" w:cs="Tahoma" w:hint="eastAsia"/>
          <w:lang w:eastAsia="zh-CN"/>
        </w:rPr>
      </w:pPr>
      <w:r w:rsidRPr="006B49D5">
        <w:rPr>
          <w:rFonts w:ascii="Segoe UI Emoji" w:eastAsia="宋体" w:hAnsi="Segoe UI Emoji" w:cs="Tahoma"/>
          <w:lang w:eastAsia="zh-CN"/>
        </w:rPr>
        <w:t xml:space="preserve">From our Python code we never talk to </w:t>
      </w:r>
      <w:r>
        <w:rPr>
          <w:rFonts w:ascii="Segoe UI Emoji" w:eastAsia="宋体" w:hAnsi="Segoe UI Emoji" w:cs="Tahoma" w:hint="eastAsia"/>
          <w:lang w:eastAsia="zh-CN"/>
        </w:rPr>
        <w:t>models</w:t>
      </w:r>
      <w:r w:rsidRPr="006B49D5">
        <w:rPr>
          <w:rFonts w:ascii="Segoe UI Emoji" w:eastAsia="宋体" w:hAnsi="Segoe UI Emoji" w:cs="Tahoma"/>
          <w:lang w:eastAsia="zh-CN"/>
        </w:rPr>
        <w:t xml:space="preserve"> directly. We send HTTP requests to Ollama, and we simply tell Ollama which model to use</w:t>
      </w:r>
      <w:r>
        <w:rPr>
          <w:rFonts w:ascii="Segoe UI Emoji" w:eastAsia="宋体" w:hAnsi="Segoe UI Emoji" w:cs="Tahoma" w:hint="eastAsia"/>
          <w:lang w:eastAsia="zh-CN"/>
        </w:rPr>
        <w:t xml:space="preserve"> and what is the prompt.</w:t>
      </w:r>
      <w:r w:rsidR="0063132B">
        <w:rPr>
          <w:rFonts w:ascii="Segoe UI Emoji" w:eastAsia="宋体" w:hAnsi="Segoe UI Emoji" w:cs="Tahoma" w:hint="eastAsia"/>
          <w:lang w:eastAsia="zh-CN"/>
        </w:rPr>
        <w:t xml:space="preserve"> </w:t>
      </w:r>
      <w:r w:rsidRPr="006B49D5">
        <w:rPr>
          <w:rFonts w:ascii="Segoe UI Emoji" w:eastAsia="宋体" w:hAnsi="Segoe UI Emoji" w:cs="Tahoma"/>
          <w:lang w:eastAsia="zh-CN"/>
        </w:rPr>
        <w:t xml:space="preserve">If we </w:t>
      </w:r>
      <w:r>
        <w:rPr>
          <w:rFonts w:ascii="Segoe UI Emoji" w:eastAsia="宋体" w:hAnsi="Segoe UI Emoji" w:cs="Tahoma" w:hint="eastAsia"/>
          <w:lang w:eastAsia="zh-CN"/>
        </w:rPr>
        <w:t xml:space="preserve">want to </w:t>
      </w:r>
      <w:r w:rsidRPr="006B49D5">
        <w:rPr>
          <w:rFonts w:ascii="Segoe UI Emoji" w:eastAsia="宋体" w:hAnsi="Segoe UI Emoji" w:cs="Tahoma"/>
          <w:lang w:eastAsia="zh-CN"/>
        </w:rPr>
        <w:t xml:space="preserve">change </w:t>
      </w:r>
      <w:r>
        <w:rPr>
          <w:rFonts w:ascii="Segoe UI Emoji" w:eastAsia="宋体" w:hAnsi="Segoe UI Emoji" w:cs="Tahoma" w:hint="eastAsia"/>
          <w:lang w:eastAsia="zh-CN"/>
        </w:rPr>
        <w:t>the</w:t>
      </w:r>
      <w:r w:rsidRPr="006B49D5">
        <w:rPr>
          <w:rFonts w:ascii="Segoe UI Emoji" w:eastAsia="宋体" w:hAnsi="Segoe UI Emoji" w:cs="Tahoma"/>
          <w:lang w:eastAsia="zh-CN"/>
        </w:rPr>
        <w:t xml:space="preserve"> model,</w:t>
      </w:r>
      <w:r>
        <w:rPr>
          <w:rFonts w:ascii="Segoe UI Emoji" w:eastAsia="宋体" w:hAnsi="Segoe UI Emoji" w:cs="Tahoma" w:hint="eastAsia"/>
          <w:lang w:eastAsia="zh-CN"/>
        </w:rPr>
        <w:t xml:space="preserve"> we can simply </w:t>
      </w:r>
      <w:r w:rsidR="009D22C0">
        <w:rPr>
          <w:rFonts w:ascii="Segoe UI Emoji" w:eastAsia="宋体" w:hAnsi="Segoe UI Emoji" w:cs="Tahoma" w:hint="eastAsia"/>
          <w:lang w:eastAsia="zh-CN"/>
        </w:rPr>
        <w:t>instruct the runtime,</w:t>
      </w:r>
      <w:r w:rsidRPr="006B49D5">
        <w:rPr>
          <w:rFonts w:ascii="Segoe UI Emoji" w:eastAsia="宋体" w:hAnsi="Segoe UI Emoji" w:cs="Tahoma"/>
          <w:lang w:eastAsia="zh-CN"/>
        </w:rPr>
        <w:t xml:space="preserve"> but the runtim</w:t>
      </w:r>
      <w:r w:rsidR="00B91F67" w:rsidRPr="00B91F67">
        <w:rPr>
          <w:rFonts w:ascii="Segoe UI Emoji" w:eastAsia="宋体" w:hAnsi="Segoe UI Emoji" w:cs="Tahoma" w:hint="eastAsia"/>
          <w:lang w:eastAsia="zh-CN"/>
        </w:rPr>
        <w:t>e</w:t>
      </w:r>
      <w:r w:rsidRPr="006B49D5">
        <w:rPr>
          <w:rFonts w:ascii="Segoe UI Emoji" w:eastAsia="宋体" w:hAnsi="Segoe UI Emoji" w:cs="Tahoma"/>
          <w:lang w:eastAsia="zh-CN"/>
        </w:rPr>
        <w:t xml:space="preserve"> </w:t>
      </w:r>
      <w:r w:rsidR="009D22C0">
        <w:rPr>
          <w:rFonts w:ascii="Segoe UI Emoji" w:eastAsia="宋体" w:hAnsi="Segoe UI Emoji" w:cs="Tahoma" w:hint="eastAsia"/>
          <w:lang w:eastAsia="zh-CN"/>
        </w:rPr>
        <w:t xml:space="preserve">itself </w:t>
      </w:r>
      <w:r w:rsidRPr="006B49D5">
        <w:rPr>
          <w:rFonts w:ascii="Segoe UI Emoji" w:eastAsia="宋体" w:hAnsi="Segoe UI Emoji" w:cs="Tahoma"/>
          <w:lang w:eastAsia="zh-CN"/>
        </w:rPr>
        <w:t xml:space="preserve">and our code </w:t>
      </w:r>
      <w:r w:rsidR="0063132B">
        <w:rPr>
          <w:rFonts w:ascii="Segoe UI Emoji" w:eastAsia="宋体" w:hAnsi="Segoe UI Emoji" w:cs="Tahoma" w:hint="eastAsia"/>
          <w:lang w:eastAsia="zh-CN"/>
        </w:rPr>
        <w:t xml:space="preserve">can </w:t>
      </w:r>
      <w:r w:rsidRPr="006B49D5">
        <w:rPr>
          <w:rFonts w:ascii="Segoe UI Emoji" w:eastAsia="宋体" w:hAnsi="Segoe UI Emoji" w:cs="Tahoma"/>
          <w:lang w:eastAsia="zh-CN"/>
        </w:rPr>
        <w:t>stay exactly</w:t>
      </w:r>
      <w:r w:rsidR="00B91F67">
        <w:rPr>
          <w:rFonts w:ascii="Segoe UI Emoji" w:eastAsia="宋体" w:hAnsi="Segoe UI Emoji" w:cs="Tahoma" w:hint="eastAsia"/>
          <w:lang w:eastAsia="zh-CN"/>
        </w:rPr>
        <w:t xml:space="preserve"> </w:t>
      </w:r>
      <w:r w:rsidRPr="006B49D5">
        <w:rPr>
          <w:rFonts w:ascii="Segoe UI Emoji" w:eastAsia="宋体" w:hAnsi="Segoe UI Emoji" w:cs="Tahoma"/>
          <w:lang w:eastAsia="zh-CN"/>
        </w:rPr>
        <w:t>the same.</w:t>
      </w:r>
    </w:p>
    <w:p w14:paraId="197FA9FC" w14:textId="65809E0C" w:rsidR="00DA2798" w:rsidRPr="00DA2798" w:rsidRDefault="00DA2798" w:rsidP="00E83F1F">
      <w:pPr>
        <w:pStyle w:val="ae"/>
        <w:numPr>
          <w:ilvl w:val="0"/>
          <w:numId w:val="27"/>
        </w:numPr>
        <w:jc w:val="both"/>
        <w:rPr>
          <w:rFonts w:ascii="Segoe UI Emoji" w:eastAsia="宋体" w:hAnsi="Segoe UI Emoji" w:cs="Tahoma"/>
          <w:b/>
          <w:bCs/>
          <w:lang w:eastAsia="zh-CN"/>
        </w:rPr>
      </w:pPr>
      <w:bookmarkStart w:id="1" w:name="_Hlk217840791"/>
      <w:r w:rsidRPr="00DA2798">
        <w:rPr>
          <w:rFonts w:ascii="Segoe UI Emoji" w:eastAsia="宋体" w:hAnsi="Segoe UI Emoji" w:cs="Tahoma"/>
          <w:b/>
          <w:bCs/>
          <w:lang w:eastAsia="zh-CN"/>
        </w:rPr>
        <w:t>E</w:t>
      </w:r>
      <w:r w:rsidRPr="00DA2798">
        <w:rPr>
          <w:rFonts w:ascii="Segoe UI Emoji" w:eastAsia="宋体" w:hAnsi="Segoe UI Emoji" w:cs="Tahoma" w:hint="eastAsia"/>
          <w:b/>
          <w:bCs/>
          <w:lang w:eastAsia="zh-CN"/>
        </w:rPr>
        <w:t>cosystem</w:t>
      </w:r>
      <w:r w:rsidR="00F243A0">
        <w:rPr>
          <w:rFonts w:ascii="Segoe UI Emoji" w:eastAsia="宋体" w:hAnsi="Segoe UI Emoji" w:cs="Tahoma" w:hint="eastAsia"/>
          <w:b/>
          <w:bCs/>
          <w:lang w:eastAsia="zh-CN"/>
        </w:rPr>
        <w:t xml:space="preserve">: </w:t>
      </w:r>
      <w:r w:rsidR="00F243A0" w:rsidRPr="00F243A0">
        <w:rPr>
          <w:rFonts w:ascii="Segoe UI Emoji" w:eastAsia="宋体" w:hAnsi="Segoe UI Emoji" w:cs="Tahoma"/>
          <w:b/>
          <w:bCs/>
          <w:lang w:eastAsia="zh-CN"/>
        </w:rPr>
        <w:t>where models and tools live</w:t>
      </w:r>
    </w:p>
    <w:bookmarkEnd w:id="1"/>
    <w:p w14:paraId="4DCE38B8" w14:textId="2378DD96" w:rsidR="00E616CE" w:rsidRDefault="00E616CE" w:rsidP="00E616CE">
      <w:pPr>
        <w:jc w:val="both"/>
        <w:rPr>
          <w:rFonts w:ascii="Segoe UI Emoji" w:eastAsia="宋体" w:hAnsi="Segoe UI Emoji" w:cs="Tahoma"/>
          <w:b/>
          <w:bCs/>
          <w:lang w:eastAsia="zh-CN"/>
        </w:rPr>
      </w:pPr>
      <w:r w:rsidRPr="00E616CE">
        <w:rPr>
          <w:rFonts w:ascii="Segoe UI Emoji" w:eastAsia="宋体" w:hAnsi="Segoe UI Emoji" w:cs="Tahoma"/>
          <w:lang w:eastAsia="zh-CN"/>
        </w:rPr>
        <w:t>An ecosystem is the broader environment where models, datasets, and tools are shared and discovered.</w:t>
      </w:r>
      <w:r>
        <w:rPr>
          <w:rFonts w:ascii="Segoe UI Emoji" w:eastAsia="宋体" w:hAnsi="Segoe UI Emoji" w:cs="Tahoma" w:hint="eastAsia"/>
          <w:lang w:eastAsia="zh-CN"/>
        </w:rPr>
        <w:t xml:space="preserve"> </w:t>
      </w:r>
      <w:r>
        <w:rPr>
          <w:rFonts w:ascii="Segoe UI Emoji" w:eastAsia="宋体" w:hAnsi="Segoe UI Emoji" w:cs="Tahoma"/>
          <w:lang w:eastAsia="zh-CN"/>
        </w:rPr>
        <w:t>W</w:t>
      </w:r>
      <w:r>
        <w:rPr>
          <w:rFonts w:ascii="Segoe UI Emoji" w:eastAsia="宋体" w:hAnsi="Segoe UI Emoji" w:cs="Tahoma" w:hint="eastAsia"/>
          <w:lang w:eastAsia="zh-CN"/>
        </w:rPr>
        <w:t xml:space="preserve">e can understand it as </w:t>
      </w:r>
      <w:r w:rsidRPr="00E616CE">
        <w:rPr>
          <w:rFonts w:ascii="Segoe UI Emoji" w:eastAsia="宋体" w:hAnsi="Segoe UI Emoji" w:cs="Tahoma"/>
          <w:b/>
          <w:bCs/>
          <w:lang w:eastAsia="zh-CN"/>
        </w:rPr>
        <w:t xml:space="preserve">the library </w:t>
      </w:r>
      <w:r>
        <w:rPr>
          <w:rFonts w:ascii="Segoe UI Emoji" w:eastAsia="宋体" w:hAnsi="Segoe UI Emoji" w:cs="Tahoma" w:hint="eastAsia"/>
          <w:b/>
          <w:bCs/>
          <w:lang w:eastAsia="zh-CN"/>
        </w:rPr>
        <w:t>and</w:t>
      </w:r>
      <w:r w:rsidRPr="00E616CE">
        <w:rPr>
          <w:rFonts w:ascii="Segoe UI Emoji" w:eastAsia="宋体" w:hAnsi="Segoe UI Emoji" w:cs="Tahoma"/>
          <w:b/>
          <w:bCs/>
          <w:lang w:eastAsia="zh-CN"/>
        </w:rPr>
        <w:t xml:space="preserve"> marketplace where we get models and tools</w:t>
      </w:r>
      <w:r w:rsidR="00FC726E">
        <w:rPr>
          <w:rFonts w:ascii="Segoe UI Emoji" w:eastAsia="宋体" w:hAnsi="Segoe UI Emoji" w:cs="Tahoma" w:hint="eastAsia"/>
          <w:b/>
          <w:bCs/>
          <w:lang w:eastAsia="zh-CN"/>
        </w:rPr>
        <w:t>.</w:t>
      </w:r>
    </w:p>
    <w:p w14:paraId="4A9346AC" w14:textId="5805D50B" w:rsidR="00E616CE" w:rsidRPr="00E616CE" w:rsidRDefault="00A34C32" w:rsidP="00E616CE">
      <w:pPr>
        <w:jc w:val="both"/>
        <w:rPr>
          <w:rFonts w:ascii="Segoe UI Emoji" w:eastAsia="宋体" w:hAnsi="Segoe UI Emoji" w:cs="Tahoma"/>
          <w:lang w:eastAsia="zh-CN"/>
        </w:rPr>
      </w:pPr>
      <w:r>
        <w:rPr>
          <w:rFonts w:ascii="Segoe UI Emoji" w:eastAsia="宋体" w:hAnsi="Segoe UI Emoji" w:cs="Tahoma"/>
          <w:lang w:eastAsia="zh-CN"/>
        </w:rPr>
        <w:t>F</w:t>
      </w:r>
      <w:r>
        <w:rPr>
          <w:rFonts w:ascii="Segoe UI Emoji" w:eastAsia="宋体" w:hAnsi="Segoe UI Emoji" w:cs="Tahoma" w:hint="eastAsia"/>
          <w:lang w:eastAsia="zh-CN"/>
        </w:rPr>
        <w:t xml:space="preserve">or example, </w:t>
      </w:r>
      <w:r w:rsidR="00BE170D">
        <w:rPr>
          <w:rFonts w:ascii="Segoe UI Emoji" w:eastAsia="宋体" w:hAnsi="Segoe UI Emoji" w:cs="Tahoma" w:hint="eastAsia"/>
          <w:lang w:eastAsia="zh-CN"/>
        </w:rPr>
        <w:t>Huggingface (one of the ecosystem</w:t>
      </w:r>
      <w:r w:rsidR="00A104A2">
        <w:rPr>
          <w:rFonts w:ascii="Segoe UI Emoji" w:eastAsia="宋体" w:hAnsi="Segoe UI Emoji" w:cs="Tahoma" w:hint="eastAsia"/>
          <w:lang w:eastAsia="zh-CN"/>
        </w:rPr>
        <w:t>s</w:t>
      </w:r>
      <w:r w:rsidR="00BE170D">
        <w:rPr>
          <w:rFonts w:ascii="Segoe UI Emoji" w:eastAsia="宋体" w:hAnsi="Segoe UI Emoji" w:cs="Tahoma" w:hint="eastAsia"/>
          <w:lang w:eastAsia="zh-CN"/>
        </w:rPr>
        <w:t xml:space="preserve">) </w:t>
      </w:r>
      <w:r w:rsidR="00E616CE" w:rsidRPr="00E616CE">
        <w:rPr>
          <w:rFonts w:ascii="Segoe UI Emoji" w:eastAsia="宋体" w:hAnsi="Segoe UI Emoji" w:cs="Tahoma"/>
          <w:lang w:eastAsia="zh-CN"/>
        </w:rPr>
        <w:t>provides:</w:t>
      </w:r>
    </w:p>
    <w:p w14:paraId="0F0B1E10" w14:textId="4200E482" w:rsidR="00E616CE" w:rsidRPr="00E616CE" w:rsidRDefault="00E616CE" w:rsidP="00E616CE">
      <w:pPr>
        <w:numPr>
          <w:ilvl w:val="0"/>
          <w:numId w:val="32"/>
        </w:numPr>
        <w:jc w:val="both"/>
        <w:rPr>
          <w:rFonts w:ascii="Segoe UI Emoji" w:eastAsia="宋体" w:hAnsi="Segoe UI Emoji" w:cs="Tahoma"/>
          <w:lang w:eastAsia="zh-CN"/>
        </w:rPr>
      </w:pPr>
      <w:r w:rsidRPr="00E616CE">
        <w:rPr>
          <w:rFonts w:ascii="Segoe UI Emoji" w:eastAsia="宋体" w:hAnsi="Segoe UI Emoji" w:cs="Tahoma"/>
          <w:lang w:eastAsia="zh-CN"/>
        </w:rPr>
        <w:t>a model hub</w:t>
      </w:r>
      <w:r w:rsidR="000D4196">
        <w:rPr>
          <w:rFonts w:ascii="Segoe UI Emoji" w:eastAsia="宋体" w:hAnsi="Segoe UI Emoji" w:cs="Tahoma" w:hint="eastAsia"/>
          <w:lang w:eastAsia="zh-CN"/>
        </w:rPr>
        <w:t xml:space="preserve"> (for both language models and embedding models)</w:t>
      </w:r>
    </w:p>
    <w:p w14:paraId="388CFCAB" w14:textId="4A1A5D30" w:rsidR="00E616CE" w:rsidRPr="00E616CE" w:rsidRDefault="00E616CE" w:rsidP="00E616CE">
      <w:pPr>
        <w:numPr>
          <w:ilvl w:val="0"/>
          <w:numId w:val="32"/>
        </w:numPr>
        <w:jc w:val="both"/>
        <w:rPr>
          <w:rFonts w:ascii="Segoe UI Emoji" w:eastAsia="宋体" w:hAnsi="Segoe UI Emoji" w:cs="Tahoma"/>
          <w:lang w:eastAsia="zh-CN"/>
        </w:rPr>
      </w:pPr>
      <w:r w:rsidRPr="00E616CE">
        <w:rPr>
          <w:rFonts w:ascii="Segoe UI Emoji" w:eastAsia="宋体" w:hAnsi="Segoe UI Emoji" w:cs="Tahoma"/>
          <w:lang w:eastAsia="zh-CN"/>
        </w:rPr>
        <w:t>libraries such as Transformers and SentenceTransformers</w:t>
      </w:r>
    </w:p>
    <w:p w14:paraId="59A70ED5" w14:textId="4EABFCBF" w:rsidR="00DA2798" w:rsidRDefault="00E616CE" w:rsidP="00E83F1F">
      <w:pPr>
        <w:numPr>
          <w:ilvl w:val="0"/>
          <w:numId w:val="32"/>
        </w:numPr>
        <w:jc w:val="both"/>
        <w:rPr>
          <w:rFonts w:ascii="Segoe UI Emoji" w:eastAsia="宋体" w:hAnsi="Segoe UI Emoji" w:cs="Tahoma"/>
          <w:lang w:eastAsia="zh-CN"/>
        </w:rPr>
      </w:pPr>
      <w:r w:rsidRPr="00E616CE">
        <w:rPr>
          <w:rFonts w:ascii="Segoe UI Emoji" w:eastAsia="宋体" w:hAnsi="Segoe UI Emoji" w:cs="Tahoma"/>
          <w:lang w:eastAsia="zh-CN"/>
        </w:rPr>
        <w:t>documentation, examples, evaluation leaderboards, etc.</w:t>
      </w:r>
    </w:p>
    <w:p w14:paraId="207F5B55" w14:textId="640173C8" w:rsidR="0001779B" w:rsidRPr="0001779B" w:rsidRDefault="006B4121" w:rsidP="00565587">
      <w:pPr>
        <w:pStyle w:val="ae"/>
        <w:numPr>
          <w:ilvl w:val="0"/>
          <w:numId w:val="27"/>
        </w:numPr>
        <w:jc w:val="both"/>
        <w:rPr>
          <w:rFonts w:ascii="Segoe UI Emoji" w:eastAsia="宋体" w:hAnsi="Segoe UI Emoji" w:cs="Tahoma"/>
          <w:b/>
          <w:bCs/>
          <w:lang w:eastAsia="zh-CN"/>
        </w:rPr>
      </w:pPr>
      <w:r>
        <w:rPr>
          <w:rFonts w:ascii="Segoe UI Emoji" w:eastAsia="宋体" w:hAnsi="Segoe UI Emoji" w:cs="Tahoma" w:hint="eastAsia"/>
          <w:b/>
          <w:bCs/>
          <w:lang w:eastAsia="zh-CN"/>
        </w:rPr>
        <w:t>Mature frameworks</w:t>
      </w:r>
    </w:p>
    <w:p w14:paraId="4E02815E" w14:textId="28B10F99" w:rsidR="00565587" w:rsidRPr="00C749D9" w:rsidRDefault="007A541D" w:rsidP="00565587">
      <w:pPr>
        <w:jc w:val="both"/>
        <w:rPr>
          <w:rFonts w:ascii="Segoe UI Emoji" w:eastAsia="宋体" w:hAnsi="Segoe UI Emoji" w:cs="Tahoma" w:hint="eastAsia"/>
          <w:lang w:eastAsia="zh-CN"/>
        </w:rPr>
      </w:pPr>
      <w:r>
        <w:rPr>
          <w:rFonts w:ascii="Segoe UI Emoji" w:eastAsia="宋体" w:hAnsi="Segoe UI Emoji" w:cs="Tahoma"/>
          <w:lang w:eastAsia="zh-CN"/>
        </w:rPr>
        <w:t>W</w:t>
      </w:r>
      <w:r>
        <w:rPr>
          <w:rFonts w:ascii="Segoe UI Emoji" w:eastAsia="宋体" w:hAnsi="Segoe UI Emoji" w:cs="Tahoma" w:hint="eastAsia"/>
          <w:lang w:eastAsia="zh-CN"/>
        </w:rPr>
        <w:t>ith models, runtimes and ecosystems, we can build our own GenAI frameworks. However, t</w:t>
      </w:r>
      <w:r w:rsidR="00565587" w:rsidRPr="00565587">
        <w:rPr>
          <w:rFonts w:ascii="Segoe UI Emoji" w:eastAsia="宋体" w:hAnsi="Segoe UI Emoji" w:cs="Tahoma"/>
          <w:lang w:eastAsia="zh-CN"/>
        </w:rPr>
        <w:t xml:space="preserve">here are also several mature programming frameworks, such as LangChain and </w:t>
      </w:r>
      <w:r w:rsidR="00565587" w:rsidRPr="00565587">
        <w:rPr>
          <w:rFonts w:ascii="Segoe UI Emoji" w:eastAsia="宋体" w:hAnsi="Segoe UI Emoji" w:cs="Tahoma"/>
          <w:lang w:eastAsia="zh-CN"/>
        </w:rPr>
        <w:lastRenderedPageBreak/>
        <w:t>LlamaIndex, which are designed to help developers build more complex Generative AI applications. These frameworks act as an orchestration layer on top of models and runtimes: they provide abstractions for LLM calls, tools, memory, multi-step workflows, and integrations with external data sources. They can plug into many different back-ends, but the</w:t>
      </w:r>
      <w:r w:rsidR="00565587" w:rsidRPr="0001779B">
        <w:rPr>
          <w:rFonts w:ascii="Segoe UI Emoji" w:eastAsia="宋体" w:hAnsi="Segoe UI Emoji" w:cs="Tahoma"/>
          <w:lang w:eastAsia="zh-CN"/>
        </w:rPr>
        <w:t>y do not exe</w:t>
      </w:r>
      <w:r w:rsidR="00565587" w:rsidRPr="00565587">
        <w:rPr>
          <w:rFonts w:ascii="Segoe UI Emoji" w:eastAsia="宋体" w:hAnsi="Segoe UI Emoji" w:cs="Tahoma"/>
          <w:lang w:eastAsia="zh-CN"/>
        </w:rPr>
        <w:t>cute neural networks themselves and they are not model stores. Because these frameworks introduce additional abstraction and a steeper learning curve, we only mention them briefly here and do not use them in this beginner-oriented guide.</w:t>
      </w:r>
    </w:p>
    <w:p w14:paraId="33D7FE67" w14:textId="27A0D2D5" w:rsidR="00C749D9" w:rsidRPr="00DB4E1C" w:rsidRDefault="00C749D9" w:rsidP="00C749D9">
      <w:pPr>
        <w:jc w:val="both"/>
        <w:rPr>
          <w:rFonts w:ascii="Tahoma" w:eastAsia="宋体" w:hAnsi="Tahoma" w:cs="Tahoma" w:hint="eastAsia"/>
          <w:b/>
          <w:bCs/>
          <w:sz w:val="24"/>
          <w:szCs w:val="24"/>
          <w:lang w:eastAsia="zh-CN"/>
        </w:rPr>
      </w:pPr>
      <w:r w:rsidRPr="00DB4E1C">
        <w:rPr>
          <w:rFonts w:ascii="Tahoma" w:eastAsia="宋体" w:hAnsi="Tahoma" w:cs="Tahoma"/>
          <w:b/>
          <w:bCs/>
          <w:sz w:val="24"/>
          <w:szCs w:val="24"/>
          <w:lang w:eastAsia="zh-CN"/>
        </w:rPr>
        <w:t>3.</w:t>
      </w:r>
      <w:r w:rsidRPr="00DB4E1C">
        <w:rPr>
          <w:rFonts w:ascii="Tahoma" w:eastAsia="宋体" w:hAnsi="Tahoma" w:cs="Tahoma" w:hint="eastAsia"/>
          <w:b/>
          <w:bCs/>
          <w:sz w:val="24"/>
          <w:szCs w:val="24"/>
          <w:lang w:eastAsia="zh-CN"/>
        </w:rPr>
        <w:t>2</w:t>
      </w:r>
      <w:r w:rsidRPr="00DB4E1C">
        <w:rPr>
          <w:rFonts w:ascii="Tahoma" w:eastAsia="宋体" w:hAnsi="Tahoma" w:cs="Tahoma"/>
          <w:b/>
          <w:bCs/>
          <w:sz w:val="24"/>
          <w:szCs w:val="24"/>
          <w:lang w:eastAsia="zh-CN"/>
        </w:rPr>
        <w:t xml:space="preserve"> </w:t>
      </w:r>
      <w:r w:rsidRPr="00DB4E1C">
        <w:rPr>
          <w:rFonts w:ascii="Tahoma" w:eastAsia="宋体" w:hAnsi="Tahoma" w:cs="Tahoma" w:hint="eastAsia"/>
          <w:b/>
          <w:bCs/>
          <w:sz w:val="24"/>
          <w:szCs w:val="24"/>
          <w:lang w:eastAsia="zh-CN"/>
        </w:rPr>
        <w:t>How to choose</w:t>
      </w:r>
    </w:p>
    <w:p w14:paraId="49C05EAD" w14:textId="1EFC171D" w:rsidR="007B7257" w:rsidRDefault="007B7257" w:rsidP="00067980">
      <w:pPr>
        <w:pStyle w:val="ae"/>
        <w:numPr>
          <w:ilvl w:val="0"/>
          <w:numId w:val="34"/>
        </w:numPr>
        <w:jc w:val="both"/>
        <w:rPr>
          <w:rFonts w:ascii="Segoe UI Emoji" w:eastAsia="宋体" w:hAnsi="Segoe UI Emoji" w:cs="Tahoma"/>
          <w:b/>
          <w:bCs/>
          <w:lang w:eastAsia="zh-CN"/>
        </w:rPr>
      </w:pPr>
      <w:r>
        <w:rPr>
          <w:rFonts w:ascii="Segoe UI Emoji" w:eastAsia="宋体" w:hAnsi="Segoe UI Emoji" w:cs="Tahoma"/>
          <w:b/>
          <w:bCs/>
          <w:lang w:eastAsia="zh-CN"/>
        </w:rPr>
        <w:t>R</w:t>
      </w:r>
      <w:r>
        <w:rPr>
          <w:rFonts w:ascii="Segoe UI Emoji" w:eastAsia="宋体" w:hAnsi="Segoe UI Emoji" w:cs="Tahoma" w:hint="eastAsia"/>
          <w:b/>
          <w:bCs/>
          <w:lang w:eastAsia="zh-CN"/>
        </w:rPr>
        <w:t>untime choices</w:t>
      </w:r>
    </w:p>
    <w:p w14:paraId="594FB296" w14:textId="0DD1ADD7" w:rsidR="007D5E6A" w:rsidRDefault="007D5E6A" w:rsidP="007B7257">
      <w:pPr>
        <w:jc w:val="both"/>
        <w:rPr>
          <w:rFonts w:ascii="Segoe UI Emoji" w:eastAsia="宋体" w:hAnsi="Segoe UI Emoji" w:cs="Tahoma" w:hint="eastAsia"/>
          <w:lang w:eastAsia="zh-CN"/>
        </w:rPr>
      </w:pPr>
      <w:r>
        <w:rPr>
          <w:rFonts w:ascii="Segoe UI Emoji" w:eastAsia="宋体" w:hAnsi="Segoe UI Emoji" w:cs="Tahoma"/>
          <w:lang w:eastAsia="zh-CN"/>
        </w:rPr>
        <w:t>F</w:t>
      </w:r>
      <w:r>
        <w:rPr>
          <w:rFonts w:ascii="Segoe UI Emoji" w:eastAsia="宋体" w:hAnsi="Segoe UI Emoji" w:cs="Tahoma" w:hint="eastAsia"/>
          <w:lang w:eastAsia="zh-CN"/>
        </w:rPr>
        <w:t>irst, we should consider runtime as it will affect our choice for models.</w:t>
      </w:r>
    </w:p>
    <w:p w14:paraId="724FA976" w14:textId="5D77D5BE" w:rsidR="007B7257" w:rsidRPr="00126C96" w:rsidRDefault="007B7257" w:rsidP="007B7257">
      <w:pPr>
        <w:jc w:val="both"/>
        <w:rPr>
          <w:rFonts w:ascii="Segoe UI Emoji" w:eastAsia="宋体" w:hAnsi="Segoe UI Emoji" w:cs="Tahoma"/>
          <w:lang w:eastAsia="zh-CN"/>
        </w:rPr>
      </w:pPr>
      <w:r w:rsidRPr="00126C96">
        <w:rPr>
          <w:rFonts w:ascii="Segoe UI Emoji" w:eastAsia="宋体" w:hAnsi="Segoe UI Emoji" w:cs="Tahoma" w:hint="eastAsia"/>
          <w:lang w:eastAsia="zh-CN"/>
        </w:rPr>
        <w:t xml:space="preserve">There are basically two types of </w:t>
      </w:r>
      <w:r>
        <w:rPr>
          <w:rFonts w:ascii="Segoe UI Emoji" w:eastAsia="宋体" w:hAnsi="Segoe UI Emoji" w:cs="Tahoma" w:hint="eastAsia"/>
          <w:lang w:eastAsia="zh-CN"/>
        </w:rPr>
        <w:t>runtime</w:t>
      </w:r>
      <w:r w:rsidRPr="00126C96">
        <w:rPr>
          <w:rFonts w:ascii="Segoe UI Emoji" w:eastAsia="宋体" w:hAnsi="Segoe UI Emoji" w:cs="Tahoma" w:hint="eastAsia"/>
          <w:lang w:eastAsia="zh-CN"/>
        </w:rPr>
        <w:t xml:space="preserve">s: </w:t>
      </w:r>
    </w:p>
    <w:p w14:paraId="75250BAD" w14:textId="77777777" w:rsidR="007B7257" w:rsidRPr="00126C96" w:rsidRDefault="007B7257" w:rsidP="007B7257">
      <w:pPr>
        <w:numPr>
          <w:ilvl w:val="0"/>
          <w:numId w:val="16"/>
        </w:numPr>
        <w:jc w:val="both"/>
        <w:rPr>
          <w:rFonts w:ascii="Segoe UI Emoji" w:eastAsia="宋体" w:hAnsi="Segoe UI Emoji" w:cs="Tahoma"/>
          <w:lang w:eastAsia="zh-CN"/>
        </w:rPr>
      </w:pPr>
      <w:r w:rsidRPr="00126C96">
        <w:rPr>
          <w:rFonts w:ascii="Segoe UI Emoji" w:eastAsia="宋体" w:hAnsi="Segoe UI Emoji" w:cs="Tahoma"/>
          <w:lang w:eastAsia="zh-CN"/>
        </w:rPr>
        <w:t>Model APIs</w:t>
      </w:r>
    </w:p>
    <w:p w14:paraId="293DD6C6" w14:textId="77777777" w:rsidR="007B7257" w:rsidRPr="00126C96" w:rsidRDefault="007B7257" w:rsidP="007B7257">
      <w:pPr>
        <w:numPr>
          <w:ilvl w:val="0"/>
          <w:numId w:val="17"/>
        </w:numPr>
        <w:jc w:val="both"/>
        <w:rPr>
          <w:rFonts w:ascii="Segoe UI Emoji" w:eastAsia="宋体" w:hAnsi="Segoe UI Emoji" w:cs="Tahoma"/>
          <w:lang w:eastAsia="zh-CN"/>
        </w:rPr>
      </w:pPr>
      <w:r w:rsidRPr="00126C96">
        <w:rPr>
          <w:rFonts w:ascii="Segoe UI Emoji" w:eastAsia="宋体" w:hAnsi="Segoe UI Emoji" w:cs="Tahoma"/>
          <w:lang w:eastAsia="zh-CN"/>
        </w:rPr>
        <w:t>You send a request to a server that hosts the model</w:t>
      </w:r>
      <w:r w:rsidRPr="00126C96">
        <w:rPr>
          <w:rFonts w:ascii="Segoe UI Emoji" w:eastAsia="宋体" w:hAnsi="Segoe UI Emoji" w:cs="Tahoma" w:hint="eastAsia"/>
          <w:lang w:eastAsia="zh-CN"/>
        </w:rPr>
        <w:t>.</w:t>
      </w:r>
    </w:p>
    <w:p w14:paraId="44652533" w14:textId="77777777" w:rsidR="007B7257" w:rsidRPr="00126C96" w:rsidRDefault="007B7257" w:rsidP="007B7257">
      <w:pPr>
        <w:numPr>
          <w:ilvl w:val="0"/>
          <w:numId w:val="17"/>
        </w:numPr>
        <w:jc w:val="both"/>
        <w:rPr>
          <w:rFonts w:ascii="Segoe UI Emoji" w:eastAsia="宋体" w:hAnsi="Segoe UI Emoji" w:cs="Tahoma"/>
          <w:lang w:eastAsia="zh-CN"/>
        </w:rPr>
      </w:pPr>
      <w:r w:rsidRPr="00126C96">
        <w:rPr>
          <w:rFonts w:ascii="Segoe UI Emoji" w:eastAsia="宋体" w:hAnsi="Segoe UI Emoji" w:cs="Tahoma"/>
          <w:lang w:eastAsia="zh-CN"/>
        </w:rPr>
        <w:t>You don’t manage or download the model.</w:t>
      </w:r>
    </w:p>
    <w:p w14:paraId="7750E300" w14:textId="77777777" w:rsidR="007B7257" w:rsidRPr="00126C96" w:rsidRDefault="007B7257" w:rsidP="007B7257">
      <w:pPr>
        <w:numPr>
          <w:ilvl w:val="0"/>
          <w:numId w:val="17"/>
        </w:numPr>
        <w:jc w:val="both"/>
        <w:rPr>
          <w:rFonts w:ascii="Segoe UI Emoji" w:eastAsia="宋体" w:hAnsi="Segoe UI Emoji" w:cs="Tahoma"/>
          <w:lang w:eastAsia="zh-CN"/>
        </w:rPr>
      </w:pPr>
      <w:r w:rsidRPr="00126C96">
        <w:rPr>
          <w:rFonts w:ascii="Segoe UI Emoji" w:eastAsia="宋体" w:hAnsi="Segoe UI Emoji" w:cs="Tahoma"/>
          <w:lang w:eastAsia="zh-CN"/>
        </w:rPr>
        <w:t>The model runs in the cloud and returns only the result.</w:t>
      </w:r>
    </w:p>
    <w:p w14:paraId="75217028" w14:textId="77777777" w:rsidR="007B7257" w:rsidRPr="00126C96" w:rsidRDefault="007B7257" w:rsidP="007B7257">
      <w:pPr>
        <w:numPr>
          <w:ilvl w:val="0"/>
          <w:numId w:val="16"/>
        </w:numPr>
        <w:jc w:val="both"/>
        <w:rPr>
          <w:rFonts w:ascii="Segoe UI Emoji" w:eastAsia="宋体" w:hAnsi="Segoe UI Emoji" w:cs="Tahoma"/>
          <w:lang w:eastAsia="zh-CN"/>
        </w:rPr>
      </w:pPr>
      <w:r w:rsidRPr="00126C96">
        <w:rPr>
          <w:rFonts w:ascii="Segoe UI Emoji" w:eastAsia="宋体" w:hAnsi="Segoe UI Emoji" w:cs="Tahoma"/>
          <w:lang w:eastAsia="zh-CN"/>
        </w:rPr>
        <w:t>Local Model Runners</w:t>
      </w:r>
    </w:p>
    <w:p w14:paraId="1ED8A3CC" w14:textId="77777777" w:rsidR="007B7257" w:rsidRPr="00126C96" w:rsidRDefault="007B7257" w:rsidP="007B7257">
      <w:pPr>
        <w:numPr>
          <w:ilvl w:val="0"/>
          <w:numId w:val="17"/>
        </w:numPr>
        <w:jc w:val="both"/>
        <w:rPr>
          <w:rFonts w:ascii="Segoe UI Emoji" w:eastAsia="宋体" w:hAnsi="Segoe UI Emoji" w:cs="Tahoma"/>
          <w:lang w:eastAsia="zh-CN"/>
        </w:rPr>
      </w:pPr>
      <w:r w:rsidRPr="00126C96">
        <w:rPr>
          <w:rFonts w:ascii="Segoe UI Emoji" w:eastAsia="宋体" w:hAnsi="Segoe UI Emoji" w:cs="Tahoma"/>
          <w:lang w:eastAsia="zh-CN"/>
        </w:rPr>
        <w:t>You first download the model weights to your machine.</w:t>
      </w:r>
    </w:p>
    <w:p w14:paraId="781086EC" w14:textId="77777777" w:rsidR="007B7257" w:rsidRPr="00126C96" w:rsidRDefault="007B7257" w:rsidP="007B7257">
      <w:pPr>
        <w:numPr>
          <w:ilvl w:val="0"/>
          <w:numId w:val="17"/>
        </w:numPr>
        <w:jc w:val="both"/>
        <w:rPr>
          <w:rFonts w:ascii="Segoe UI Emoji" w:eastAsia="宋体" w:hAnsi="Segoe UI Emoji" w:cs="Tahoma"/>
          <w:lang w:eastAsia="zh-CN"/>
        </w:rPr>
      </w:pPr>
      <w:r w:rsidRPr="00126C96">
        <w:rPr>
          <w:rFonts w:ascii="Segoe UI Emoji" w:eastAsia="宋体" w:hAnsi="Segoe UI Emoji" w:cs="Tahoma"/>
          <w:lang w:eastAsia="zh-CN"/>
        </w:rPr>
        <w:t>All computation happens locally, using CPU or GPU.</w:t>
      </w:r>
    </w:p>
    <w:p w14:paraId="2D150652" w14:textId="77777777" w:rsidR="007B7257" w:rsidRPr="00126C96" w:rsidRDefault="007B7257" w:rsidP="007B7257">
      <w:pPr>
        <w:numPr>
          <w:ilvl w:val="0"/>
          <w:numId w:val="17"/>
        </w:numPr>
        <w:jc w:val="both"/>
        <w:rPr>
          <w:rFonts w:ascii="Segoe UI Emoji" w:eastAsia="宋体" w:hAnsi="Segoe UI Emoji" w:cs="Tahoma"/>
          <w:lang w:eastAsia="zh-CN"/>
        </w:rPr>
      </w:pPr>
      <w:r w:rsidRPr="00126C96">
        <w:rPr>
          <w:rFonts w:ascii="Segoe UI Emoji" w:eastAsia="宋体" w:hAnsi="Segoe UI Emoji" w:cs="Tahoma"/>
          <w:lang w:eastAsia="zh-CN"/>
        </w:rPr>
        <w:t>No internet is required after setup, and you have full control of the model.</w:t>
      </w:r>
    </w:p>
    <w:p w14:paraId="1AA03190" w14:textId="7F831734" w:rsidR="007B7257" w:rsidRPr="00126C96" w:rsidRDefault="007B7257" w:rsidP="007B7257">
      <w:pPr>
        <w:jc w:val="both"/>
        <w:rPr>
          <w:rFonts w:ascii="Segoe UI Emoji" w:eastAsia="宋体" w:hAnsi="Segoe UI Emoji" w:cs="Tahoma"/>
          <w:lang w:eastAsia="zh-CN"/>
        </w:rPr>
      </w:pPr>
      <w:r w:rsidRPr="00126C96">
        <w:rPr>
          <w:rFonts w:ascii="Segoe UI Emoji" w:eastAsia="宋体" w:hAnsi="Segoe UI Emoji" w:cs="Tahoma" w:hint="eastAsia"/>
          <w:lang w:eastAsia="zh-CN"/>
        </w:rPr>
        <w:t xml:space="preserve">Here is a </w:t>
      </w:r>
      <w:r w:rsidR="00BB341E">
        <w:rPr>
          <w:rFonts w:ascii="Segoe UI Emoji" w:eastAsia="宋体" w:hAnsi="Segoe UI Emoji" w:cs="Tahoma" w:hint="eastAsia"/>
          <w:lang w:eastAsia="zh-CN"/>
        </w:rPr>
        <w:t xml:space="preserve">short </w:t>
      </w:r>
      <w:r w:rsidRPr="00126C96">
        <w:rPr>
          <w:rFonts w:ascii="Segoe UI Emoji" w:eastAsia="宋体" w:hAnsi="Segoe UI Emoji" w:cs="Tahoma" w:hint="eastAsia"/>
          <w:lang w:eastAsia="zh-CN"/>
        </w:rPr>
        <w:t>summary of different choices:</w:t>
      </w:r>
    </w:p>
    <w:tbl>
      <w:tblPr>
        <w:tblStyle w:val="aff1"/>
        <w:tblW w:w="0" w:type="auto"/>
        <w:tblLook w:val="04A0" w:firstRow="1" w:lastRow="0" w:firstColumn="1" w:lastColumn="0" w:noHBand="0" w:noVBand="1"/>
      </w:tblPr>
      <w:tblGrid>
        <w:gridCol w:w="1937"/>
        <w:gridCol w:w="1618"/>
        <w:gridCol w:w="1394"/>
        <w:gridCol w:w="1285"/>
        <w:gridCol w:w="2396"/>
      </w:tblGrid>
      <w:tr w:rsidR="007B7257" w:rsidRPr="00126C96" w14:paraId="75C46EBA" w14:textId="77777777" w:rsidTr="00F416D8">
        <w:tc>
          <w:tcPr>
            <w:tcW w:w="0" w:type="auto"/>
            <w:hideMark/>
          </w:tcPr>
          <w:p w14:paraId="0E9A1684"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Framework Name</w:t>
            </w:r>
          </w:p>
        </w:tc>
        <w:tc>
          <w:tcPr>
            <w:tcW w:w="0" w:type="auto"/>
            <w:hideMark/>
          </w:tcPr>
          <w:p w14:paraId="485E7814"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Category</w:t>
            </w:r>
          </w:p>
        </w:tc>
        <w:tc>
          <w:tcPr>
            <w:tcW w:w="0" w:type="auto"/>
            <w:hideMark/>
          </w:tcPr>
          <w:p w14:paraId="6B3184F5"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Payment Needed</w:t>
            </w:r>
          </w:p>
        </w:tc>
        <w:tc>
          <w:tcPr>
            <w:tcW w:w="0" w:type="auto"/>
            <w:hideMark/>
          </w:tcPr>
          <w:p w14:paraId="65C6A835"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Requires GPU</w:t>
            </w:r>
          </w:p>
        </w:tc>
        <w:tc>
          <w:tcPr>
            <w:tcW w:w="0" w:type="auto"/>
            <w:hideMark/>
          </w:tcPr>
          <w:p w14:paraId="112FE72D"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Notes</w:t>
            </w:r>
          </w:p>
        </w:tc>
      </w:tr>
      <w:tr w:rsidR="007B7257" w:rsidRPr="00126C96" w14:paraId="040AC524" w14:textId="77777777" w:rsidTr="00F416D8">
        <w:trPr>
          <w:trHeight w:val="952"/>
        </w:trPr>
        <w:tc>
          <w:tcPr>
            <w:tcW w:w="0" w:type="auto"/>
          </w:tcPr>
          <w:p w14:paraId="0BD8DD6B" w14:textId="77777777" w:rsidR="007B7257" w:rsidRPr="00126C96" w:rsidRDefault="007B7257" w:rsidP="00F416D8">
            <w:pPr>
              <w:jc w:val="both"/>
              <w:rPr>
                <w:rFonts w:ascii="Segoe UI Emoji" w:eastAsia="宋体" w:hAnsi="Segoe UI Emoji" w:cs="Tahoma"/>
                <w:lang w:eastAsia="zh-CN"/>
              </w:rPr>
            </w:pPr>
            <w:r w:rsidRPr="00543256">
              <w:rPr>
                <w:rFonts w:ascii="Segoe UI Emoji" w:eastAsia="宋体" w:hAnsi="Segoe UI Emoji" w:cs="Tahoma"/>
                <w:lang w:eastAsia="zh-CN"/>
              </w:rPr>
              <w:t>Hugging Face Inference API</w:t>
            </w:r>
          </w:p>
        </w:tc>
        <w:tc>
          <w:tcPr>
            <w:tcW w:w="0" w:type="auto"/>
          </w:tcPr>
          <w:p w14:paraId="19B3117D" w14:textId="77777777" w:rsidR="007B7257" w:rsidRPr="00126C96" w:rsidRDefault="007B7257" w:rsidP="00F416D8">
            <w:pPr>
              <w:jc w:val="both"/>
              <w:rPr>
                <w:rFonts w:ascii="Segoe UI Emoji" w:eastAsia="宋体" w:hAnsi="Segoe UI Emoji" w:cs="Tahoma"/>
                <w:lang w:eastAsia="zh-CN"/>
              </w:rPr>
            </w:pPr>
            <w:r w:rsidRPr="00543256">
              <w:rPr>
                <w:rFonts w:ascii="Segoe UI Emoji" w:eastAsia="宋体" w:hAnsi="Segoe UI Emoji" w:cs="Tahoma"/>
                <w:lang w:eastAsia="zh-CN"/>
              </w:rPr>
              <w:t>Cloud API (Remote)</w:t>
            </w:r>
          </w:p>
        </w:tc>
        <w:tc>
          <w:tcPr>
            <w:tcW w:w="0" w:type="auto"/>
          </w:tcPr>
          <w:p w14:paraId="05B2A40F" w14:textId="77777777" w:rsidR="007B7257" w:rsidRPr="00126C96" w:rsidRDefault="007B7257" w:rsidP="00F416D8">
            <w:pPr>
              <w:jc w:val="both"/>
              <w:rPr>
                <w:rFonts w:ascii="Segoe UI Emoji" w:eastAsia="宋体" w:hAnsi="Segoe UI Emoji" w:cs="Tahoma"/>
                <w:lang w:eastAsia="zh-CN"/>
              </w:rPr>
            </w:pPr>
            <w:r w:rsidRPr="00543256">
              <w:rPr>
                <w:rFonts w:ascii="Segoe UI Emoji" w:eastAsia="宋体" w:hAnsi="Segoe UI Emoji" w:cs="Tahoma"/>
                <w:lang w:eastAsia="zh-CN"/>
              </w:rPr>
              <w:t>✅</w:t>
            </w:r>
          </w:p>
        </w:tc>
        <w:tc>
          <w:tcPr>
            <w:tcW w:w="0" w:type="auto"/>
          </w:tcPr>
          <w:p w14:paraId="314C770B" w14:textId="77777777" w:rsidR="007B7257" w:rsidRPr="00126C96" w:rsidRDefault="007B7257" w:rsidP="00F416D8">
            <w:pPr>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tcPr>
          <w:p w14:paraId="5D7F9F2F" w14:textId="77777777" w:rsidR="007B7257" w:rsidRPr="00126C96" w:rsidRDefault="007B7257" w:rsidP="00F416D8">
            <w:pPr>
              <w:jc w:val="both"/>
              <w:rPr>
                <w:rFonts w:ascii="Segoe UI Emoji" w:eastAsia="宋体" w:hAnsi="Segoe UI Emoji" w:cs="Tahoma" w:hint="eastAsia"/>
                <w:lang w:eastAsia="zh-CN"/>
              </w:rPr>
            </w:pPr>
            <w:r w:rsidRPr="00543256">
              <w:rPr>
                <w:rFonts w:ascii="Segoe UI Emoji" w:eastAsia="宋体" w:hAnsi="Segoe UI Emoji" w:cs="Tahoma"/>
                <w:lang w:eastAsia="zh-CN"/>
              </w:rPr>
              <w:t>Hosts many open-source models</w:t>
            </w:r>
          </w:p>
        </w:tc>
      </w:tr>
      <w:tr w:rsidR="007B7257" w:rsidRPr="00126C96" w14:paraId="6F7A4A55" w14:textId="77777777" w:rsidTr="00F416D8">
        <w:tc>
          <w:tcPr>
            <w:tcW w:w="0" w:type="auto"/>
            <w:hideMark/>
          </w:tcPr>
          <w:p w14:paraId="2C399B3E"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OpenAI API</w:t>
            </w:r>
          </w:p>
        </w:tc>
        <w:tc>
          <w:tcPr>
            <w:tcW w:w="0" w:type="auto"/>
            <w:hideMark/>
          </w:tcPr>
          <w:p w14:paraId="390576F6"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Cloud API (Remote)</w:t>
            </w:r>
          </w:p>
        </w:tc>
        <w:tc>
          <w:tcPr>
            <w:tcW w:w="0" w:type="auto"/>
            <w:hideMark/>
          </w:tcPr>
          <w:p w14:paraId="21B18240"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31DEA4A5"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455F2E26"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Access to GPT-3.5, GPT-4</w:t>
            </w:r>
          </w:p>
        </w:tc>
      </w:tr>
      <w:tr w:rsidR="007B7257" w:rsidRPr="00126C96" w14:paraId="4D7B4203" w14:textId="77777777" w:rsidTr="00F416D8">
        <w:tc>
          <w:tcPr>
            <w:tcW w:w="0" w:type="auto"/>
            <w:hideMark/>
          </w:tcPr>
          <w:p w14:paraId="4182999D"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lastRenderedPageBreak/>
              <w:t>Claude API</w:t>
            </w:r>
          </w:p>
        </w:tc>
        <w:tc>
          <w:tcPr>
            <w:tcW w:w="0" w:type="auto"/>
            <w:hideMark/>
          </w:tcPr>
          <w:p w14:paraId="4A4BE3E4"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Cloud API (Remote)</w:t>
            </w:r>
          </w:p>
        </w:tc>
        <w:tc>
          <w:tcPr>
            <w:tcW w:w="0" w:type="auto"/>
            <w:hideMark/>
          </w:tcPr>
          <w:p w14:paraId="5C728315"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301BB3FE"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31D4D850"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From Anthropic</w:t>
            </w:r>
          </w:p>
        </w:tc>
      </w:tr>
      <w:tr w:rsidR="007B7257" w:rsidRPr="00126C96" w14:paraId="4D0B523D" w14:textId="77777777" w:rsidTr="00F416D8">
        <w:tc>
          <w:tcPr>
            <w:tcW w:w="0" w:type="auto"/>
            <w:hideMark/>
          </w:tcPr>
          <w:p w14:paraId="0CA05BD6"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Gemini API</w:t>
            </w:r>
          </w:p>
        </w:tc>
        <w:tc>
          <w:tcPr>
            <w:tcW w:w="0" w:type="auto"/>
            <w:hideMark/>
          </w:tcPr>
          <w:p w14:paraId="7EEFE60C"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Cloud API (Remote)</w:t>
            </w:r>
          </w:p>
        </w:tc>
        <w:tc>
          <w:tcPr>
            <w:tcW w:w="0" w:type="auto"/>
            <w:hideMark/>
          </w:tcPr>
          <w:p w14:paraId="54595B3C"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030DF6D3"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49C2B0F4"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From Google</w:t>
            </w:r>
          </w:p>
        </w:tc>
      </w:tr>
      <w:tr w:rsidR="007B7257" w:rsidRPr="00126C96" w14:paraId="6111798B" w14:textId="77777777" w:rsidTr="00F416D8">
        <w:tc>
          <w:tcPr>
            <w:tcW w:w="0" w:type="auto"/>
            <w:hideMark/>
          </w:tcPr>
          <w:p w14:paraId="465ED796"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Ollama</w:t>
            </w:r>
          </w:p>
        </w:tc>
        <w:tc>
          <w:tcPr>
            <w:tcW w:w="0" w:type="auto"/>
            <w:hideMark/>
          </w:tcPr>
          <w:p w14:paraId="3F815EC6"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Local Runner</w:t>
            </w:r>
          </w:p>
        </w:tc>
        <w:tc>
          <w:tcPr>
            <w:tcW w:w="0" w:type="auto"/>
            <w:hideMark/>
          </w:tcPr>
          <w:p w14:paraId="611D9E21"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48484DC6"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Optional</w:t>
            </w:r>
          </w:p>
        </w:tc>
        <w:tc>
          <w:tcPr>
            <w:tcW w:w="0" w:type="auto"/>
            <w:hideMark/>
          </w:tcPr>
          <w:p w14:paraId="18DC9374"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CLI to run open-source models locally</w:t>
            </w:r>
          </w:p>
        </w:tc>
      </w:tr>
      <w:tr w:rsidR="007B7257" w:rsidRPr="00126C96" w14:paraId="4B918D15" w14:textId="77777777" w:rsidTr="00F416D8">
        <w:tc>
          <w:tcPr>
            <w:tcW w:w="0" w:type="auto"/>
            <w:hideMark/>
          </w:tcPr>
          <w:p w14:paraId="7670B05F"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LM Studio</w:t>
            </w:r>
          </w:p>
        </w:tc>
        <w:tc>
          <w:tcPr>
            <w:tcW w:w="0" w:type="auto"/>
            <w:hideMark/>
          </w:tcPr>
          <w:p w14:paraId="5C2B1569"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Local Runner (GUI)</w:t>
            </w:r>
          </w:p>
        </w:tc>
        <w:tc>
          <w:tcPr>
            <w:tcW w:w="0" w:type="auto"/>
            <w:hideMark/>
          </w:tcPr>
          <w:p w14:paraId="7BE1425F"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0BBC1F91"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Optional</w:t>
            </w:r>
          </w:p>
        </w:tc>
        <w:tc>
          <w:tcPr>
            <w:tcW w:w="0" w:type="auto"/>
            <w:hideMark/>
          </w:tcPr>
          <w:p w14:paraId="4B13A443"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GUI alternative to Ollama</w:t>
            </w:r>
          </w:p>
        </w:tc>
      </w:tr>
      <w:tr w:rsidR="007B7257" w:rsidRPr="00126C96" w14:paraId="7A308FE7" w14:textId="77777777" w:rsidTr="00F416D8">
        <w:tc>
          <w:tcPr>
            <w:tcW w:w="0" w:type="auto"/>
            <w:hideMark/>
          </w:tcPr>
          <w:p w14:paraId="29DE4A4D"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Text Generation WebUI</w:t>
            </w:r>
          </w:p>
        </w:tc>
        <w:tc>
          <w:tcPr>
            <w:tcW w:w="0" w:type="auto"/>
            <w:hideMark/>
          </w:tcPr>
          <w:p w14:paraId="4FD5467C"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Local Runner (Web UI)</w:t>
            </w:r>
          </w:p>
        </w:tc>
        <w:tc>
          <w:tcPr>
            <w:tcW w:w="0" w:type="auto"/>
            <w:hideMark/>
          </w:tcPr>
          <w:p w14:paraId="43FDED12"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w:t>
            </w:r>
          </w:p>
        </w:tc>
        <w:tc>
          <w:tcPr>
            <w:tcW w:w="0" w:type="auto"/>
            <w:hideMark/>
          </w:tcPr>
          <w:p w14:paraId="7F7CA633"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Preferred</w:t>
            </w:r>
          </w:p>
        </w:tc>
        <w:tc>
          <w:tcPr>
            <w:tcW w:w="0" w:type="auto"/>
            <w:hideMark/>
          </w:tcPr>
          <w:p w14:paraId="6C00EA7C" w14:textId="77777777" w:rsidR="007B7257" w:rsidRPr="00126C96" w:rsidRDefault="007B7257" w:rsidP="00F416D8">
            <w:pPr>
              <w:spacing w:after="200" w:line="276" w:lineRule="auto"/>
              <w:jc w:val="both"/>
              <w:rPr>
                <w:rFonts w:ascii="Segoe UI Emoji" w:eastAsia="宋体" w:hAnsi="Segoe UI Emoji" w:cs="Tahoma"/>
                <w:lang w:eastAsia="zh-CN"/>
              </w:rPr>
            </w:pPr>
            <w:r w:rsidRPr="00126C96">
              <w:rPr>
                <w:rFonts w:ascii="Segoe UI Emoji" w:eastAsia="宋体" w:hAnsi="Segoe UI Emoji" w:cs="Tahoma"/>
                <w:lang w:eastAsia="zh-CN"/>
              </w:rPr>
              <w:t>Powerful, flexible, community-driven</w:t>
            </w:r>
          </w:p>
        </w:tc>
      </w:tr>
    </w:tbl>
    <w:p w14:paraId="340D90AC" w14:textId="77777777" w:rsidR="007B7257" w:rsidRDefault="007B7257" w:rsidP="007B7257">
      <w:pPr>
        <w:jc w:val="both"/>
        <w:rPr>
          <w:rFonts w:ascii="Segoe UI Emoji" w:eastAsia="宋体" w:hAnsi="Segoe UI Emoji" w:cs="Tahoma"/>
          <w:lang w:eastAsia="zh-CN"/>
        </w:rPr>
      </w:pPr>
    </w:p>
    <w:p w14:paraId="5022EAD0" w14:textId="5A532AAF" w:rsidR="007B7257" w:rsidRDefault="006C5765" w:rsidP="007B7257">
      <w:pPr>
        <w:jc w:val="both"/>
        <w:rPr>
          <w:rFonts w:ascii="Segoe UI Emoji" w:eastAsia="宋体" w:hAnsi="Segoe UI Emoji" w:cs="Tahoma"/>
          <w:lang w:eastAsia="zh-CN"/>
        </w:rPr>
      </w:pPr>
      <w:r>
        <w:rPr>
          <w:rFonts w:ascii="Segoe UI Emoji" w:eastAsia="宋体" w:hAnsi="Segoe UI Emoji" w:cs="Tahoma"/>
          <w:lang w:eastAsia="zh-CN"/>
        </w:rPr>
        <w:t>W</w:t>
      </w:r>
      <w:r>
        <w:rPr>
          <w:rFonts w:ascii="Segoe UI Emoji" w:eastAsia="宋体" w:hAnsi="Segoe UI Emoji" w:cs="Tahoma" w:hint="eastAsia"/>
          <w:lang w:eastAsia="zh-CN"/>
        </w:rPr>
        <w:t xml:space="preserve">e can choose it according to our resource and requirements (such as locality for security concern). </w:t>
      </w:r>
      <w:r w:rsidR="007B7257" w:rsidRPr="00126C96">
        <w:rPr>
          <w:rFonts w:ascii="Segoe UI Emoji" w:eastAsia="宋体" w:hAnsi="Segoe UI Emoji" w:cs="Tahoma" w:hint="eastAsia"/>
          <w:lang w:eastAsia="zh-CN"/>
        </w:rPr>
        <w:t>As a beginning, we choose Ollama, which is very widely used, as an example.</w:t>
      </w:r>
    </w:p>
    <w:p w14:paraId="7858A8DD" w14:textId="77777777" w:rsidR="003C20C1" w:rsidRDefault="003C20C1" w:rsidP="003C20C1">
      <w:pPr>
        <w:pStyle w:val="ae"/>
        <w:numPr>
          <w:ilvl w:val="0"/>
          <w:numId w:val="34"/>
        </w:numPr>
        <w:jc w:val="both"/>
        <w:rPr>
          <w:rFonts w:ascii="Segoe UI Emoji" w:eastAsia="宋体" w:hAnsi="Segoe UI Emoji" w:cs="Tahoma"/>
          <w:b/>
          <w:bCs/>
          <w:lang w:eastAsia="zh-CN"/>
        </w:rPr>
      </w:pPr>
      <w:r>
        <w:rPr>
          <w:rFonts w:ascii="Segoe UI Emoji" w:eastAsia="宋体" w:hAnsi="Segoe UI Emoji" w:cs="Tahoma" w:hint="eastAsia"/>
          <w:b/>
          <w:bCs/>
          <w:lang w:eastAsia="zh-CN"/>
        </w:rPr>
        <w:t>Model</w:t>
      </w:r>
      <w:r w:rsidRPr="00067980">
        <w:rPr>
          <w:rFonts w:ascii="Segoe UI Emoji" w:eastAsia="宋体" w:hAnsi="Segoe UI Emoji" w:cs="Tahoma"/>
          <w:b/>
          <w:bCs/>
          <w:lang w:eastAsia="zh-CN"/>
        </w:rPr>
        <w:t xml:space="preserve"> choice</w:t>
      </w:r>
      <w:r>
        <w:rPr>
          <w:rFonts w:ascii="Segoe UI Emoji" w:eastAsia="宋体" w:hAnsi="Segoe UI Emoji" w:cs="Tahoma" w:hint="eastAsia"/>
          <w:b/>
          <w:bCs/>
          <w:lang w:eastAsia="zh-CN"/>
        </w:rPr>
        <w:t>s</w:t>
      </w:r>
    </w:p>
    <w:p w14:paraId="7C531F97" w14:textId="10B2634E" w:rsidR="003C20C1" w:rsidRPr="007D69B4" w:rsidRDefault="003C20C1" w:rsidP="003C20C1">
      <w:pPr>
        <w:jc w:val="both"/>
        <w:rPr>
          <w:rFonts w:ascii="Segoe UI Emoji" w:eastAsia="宋体" w:hAnsi="Segoe UI Emoji" w:cs="Tahoma" w:hint="eastAsia"/>
          <w:lang w:eastAsia="zh-CN"/>
        </w:rPr>
      </w:pPr>
      <w:r w:rsidRPr="003C20C1">
        <w:rPr>
          <w:rFonts w:ascii="Segoe UI Emoji" w:eastAsia="宋体" w:hAnsi="Segoe UI Emoji" w:cs="Tahoma"/>
          <w:lang w:eastAsia="zh-CN"/>
        </w:rPr>
        <w:t>W</w:t>
      </w:r>
      <w:r w:rsidRPr="003C20C1">
        <w:rPr>
          <w:rFonts w:ascii="Segoe UI Emoji" w:eastAsia="宋体" w:hAnsi="Segoe UI Emoji" w:cs="Tahoma" w:hint="eastAsia"/>
          <w:lang w:eastAsia="zh-CN"/>
        </w:rPr>
        <w:t xml:space="preserve">hen </w:t>
      </w:r>
      <w:r>
        <w:rPr>
          <w:rFonts w:ascii="Segoe UI Emoji" w:eastAsia="宋体" w:hAnsi="Segoe UI Emoji" w:cs="Tahoma" w:hint="eastAsia"/>
          <w:lang w:eastAsia="zh-CN"/>
        </w:rPr>
        <w:t>choosing models, we should</w:t>
      </w:r>
      <w:r w:rsidR="000D028E">
        <w:rPr>
          <w:rFonts w:ascii="Segoe UI Emoji" w:eastAsia="宋体" w:hAnsi="Segoe UI Emoji" w:cs="Tahoma" w:hint="eastAsia"/>
          <w:lang w:eastAsia="zh-CN"/>
        </w:rPr>
        <w:t xml:space="preserve"> also</w:t>
      </w:r>
      <w:r>
        <w:rPr>
          <w:rFonts w:ascii="Segoe UI Emoji" w:eastAsia="宋体" w:hAnsi="Segoe UI Emoji" w:cs="Tahoma" w:hint="eastAsia"/>
          <w:lang w:eastAsia="zh-CN"/>
        </w:rPr>
        <w:t xml:space="preserve"> consider</w:t>
      </w:r>
      <w:r w:rsidR="000D028E">
        <w:rPr>
          <w:rFonts w:ascii="Segoe UI Emoji" w:eastAsia="宋体" w:hAnsi="Segoe UI Emoji" w:cs="Tahoma" w:hint="eastAsia"/>
          <w:lang w:eastAsia="zh-CN"/>
        </w:rPr>
        <w:t xml:space="preserve"> our resource and requirements</w:t>
      </w:r>
      <w:r w:rsidR="006B1CBE">
        <w:rPr>
          <w:rFonts w:ascii="Segoe UI Emoji" w:eastAsia="宋体" w:hAnsi="Segoe UI Emoji" w:cs="Tahoma" w:hint="eastAsia"/>
          <w:lang w:eastAsia="zh-CN"/>
        </w:rPr>
        <w:t>, and choose a model of a size that is</w:t>
      </w:r>
      <w:r w:rsidR="005F5898">
        <w:rPr>
          <w:rFonts w:ascii="Segoe UI Emoji" w:eastAsia="宋体" w:hAnsi="Segoe UI Emoji" w:cs="Tahoma" w:hint="eastAsia"/>
          <w:lang w:eastAsia="zh-CN"/>
        </w:rPr>
        <w:t xml:space="preserve"> both</w:t>
      </w:r>
      <w:r w:rsidR="006B1CBE">
        <w:rPr>
          <w:rFonts w:ascii="Segoe UI Emoji" w:eastAsia="宋体" w:hAnsi="Segoe UI Emoji" w:cs="Tahoma" w:hint="eastAsia"/>
          <w:lang w:eastAsia="zh-CN"/>
        </w:rPr>
        <w:t xml:space="preserve"> </w:t>
      </w:r>
      <w:r w:rsidR="008D640A">
        <w:rPr>
          <w:rFonts w:ascii="Segoe UI Emoji" w:eastAsia="宋体" w:hAnsi="Segoe UI Emoji" w:cs="Tahoma" w:hint="eastAsia"/>
          <w:lang w:eastAsia="zh-CN"/>
        </w:rPr>
        <w:t>feasible</w:t>
      </w:r>
      <w:r w:rsidR="006B1CBE">
        <w:rPr>
          <w:rFonts w:ascii="Segoe UI Emoji" w:eastAsia="宋体" w:hAnsi="Segoe UI Emoji" w:cs="Tahoma" w:hint="eastAsia"/>
          <w:lang w:eastAsia="zh-CN"/>
        </w:rPr>
        <w:t xml:space="preserve"> and effective. </w:t>
      </w:r>
    </w:p>
    <w:p w14:paraId="4B362C92" w14:textId="44B9390C" w:rsidR="003C20C1" w:rsidRDefault="000C7175" w:rsidP="007B7257">
      <w:pPr>
        <w:jc w:val="both"/>
        <w:rPr>
          <w:rFonts w:ascii="Segoe UI Emoji" w:eastAsia="宋体" w:hAnsi="Segoe UI Emoji" w:cs="Tahoma"/>
          <w:lang w:eastAsia="zh-CN"/>
        </w:rPr>
      </w:pPr>
      <w:r w:rsidRPr="000C7175">
        <w:rPr>
          <w:rFonts w:ascii="Segoe UI Emoji" w:eastAsia="宋体" w:hAnsi="Segoe UI Emoji" w:cs="Tahoma"/>
          <w:lang w:eastAsia="zh-CN"/>
        </w:rPr>
        <w:t>There are many models available</w:t>
      </w:r>
      <w:r w:rsidR="00CC2B5F">
        <w:rPr>
          <w:rFonts w:ascii="Segoe UI Emoji" w:eastAsia="宋体" w:hAnsi="Segoe UI Emoji" w:cs="Tahoma" w:hint="eastAsia"/>
          <w:lang w:eastAsia="zh-CN"/>
        </w:rPr>
        <w:t>.</w:t>
      </w:r>
      <w:r w:rsidRPr="000C7175">
        <w:rPr>
          <w:rFonts w:ascii="Segoe UI Emoji" w:eastAsia="宋体" w:hAnsi="Segoe UI Emoji" w:cs="Tahoma"/>
          <w:lang w:eastAsia="zh-CN"/>
        </w:rPr>
        <w:t xml:space="preserve"> </w:t>
      </w:r>
      <w:r w:rsidR="00CC2B5F">
        <w:rPr>
          <w:rFonts w:ascii="Segoe UI Emoji" w:eastAsia="宋体" w:hAnsi="Segoe UI Emoji" w:cs="Tahoma" w:hint="eastAsia"/>
          <w:lang w:eastAsia="zh-CN"/>
        </w:rPr>
        <w:t>W</w:t>
      </w:r>
      <w:r w:rsidRPr="000C7175">
        <w:rPr>
          <w:rFonts w:ascii="Segoe UI Emoji" w:eastAsia="宋体" w:hAnsi="Segoe UI Emoji" w:cs="Tahoma"/>
          <w:lang w:eastAsia="zh-CN"/>
        </w:rPr>
        <w:t>e can choose based on their reputation, by reading their documentation, or by comparing them on public evaluation sites such as the Open LLM Leaderboard</w:t>
      </w:r>
      <w:r w:rsidR="009353DE">
        <w:rPr>
          <w:rFonts w:ascii="Segoe UI Emoji" w:eastAsia="宋体" w:hAnsi="Segoe UI Emoji" w:cs="Tahoma" w:hint="eastAsia"/>
          <w:lang w:eastAsia="zh-CN"/>
        </w:rPr>
        <w:t xml:space="preserve"> </w:t>
      </w:r>
      <w:r w:rsidR="002B2733">
        <w:rPr>
          <w:rFonts w:ascii="Segoe UI Emoji" w:eastAsia="宋体" w:hAnsi="Segoe UI Emoji" w:cs="Tahoma"/>
          <w:lang w:eastAsia="zh-CN"/>
        </w:rPr>
        <w:fldChar w:fldCharType="begin"/>
      </w:r>
      <w:r w:rsidR="002B2733">
        <w:rPr>
          <w:rFonts w:ascii="Segoe UI Emoji" w:eastAsia="宋体" w:hAnsi="Segoe UI Emoji" w:cs="Tahoma"/>
          <w:lang w:eastAsia="zh-CN"/>
        </w:rPr>
        <w:instrText xml:space="preserve"> ADDIN ZOTERO_ITEM CSL_CITATION {"citationID":"ovBv0MFp","properties":{"formattedCitation":"[1]","plainCitation":"[1]","noteIndex":0},"citationItems":[{"id":239,"uris":["http://zotero.org/users/local/sX821NVR/items/5AP9JXGA"],"itemData":{"id":239,"type":"webpage","abstract":"Browse and compare open-source Large Language Models using various benchmarks like IFEval and MMLU-PRO. Filter and analyze models in real-time.","title":"Open LLM Leaderboard - a Hugging Face Space by open-llm-leaderboard","URL":"https://huggingface.co/spaces/open-llm-leaderboard/open_llm_leaderboard","accessed":{"date-parts":[["2025",12,19]]}}}],"schema":"https://github.com/citation-style-language/schema/raw/master/csl-citation.json"} </w:instrText>
      </w:r>
      <w:r w:rsidR="002B2733">
        <w:rPr>
          <w:rFonts w:ascii="Segoe UI Emoji" w:eastAsia="宋体" w:hAnsi="Segoe UI Emoji" w:cs="Tahoma"/>
          <w:lang w:eastAsia="zh-CN"/>
        </w:rPr>
        <w:fldChar w:fldCharType="separate"/>
      </w:r>
      <w:r w:rsidR="002B2733" w:rsidRPr="002B2733">
        <w:rPr>
          <w:rFonts w:ascii="Segoe UI Emoji" w:hAnsi="Segoe UI Emoji"/>
        </w:rPr>
        <w:t>[1]</w:t>
      </w:r>
      <w:r w:rsidR="002B2733">
        <w:rPr>
          <w:rFonts w:ascii="Segoe UI Emoji" w:eastAsia="宋体" w:hAnsi="Segoe UI Emoji" w:cs="Tahoma"/>
          <w:lang w:eastAsia="zh-CN"/>
        </w:rPr>
        <w:fldChar w:fldCharType="end"/>
      </w:r>
      <w:r w:rsidR="00514EA4">
        <w:rPr>
          <w:rFonts w:ascii="Segoe UI Emoji" w:eastAsia="宋体" w:hAnsi="Segoe UI Emoji" w:cs="Tahoma" w:hint="eastAsia"/>
          <w:lang w:eastAsia="zh-CN"/>
        </w:rPr>
        <w:t xml:space="preserve">. </w:t>
      </w:r>
    </w:p>
    <w:p w14:paraId="79941CD4" w14:textId="16885BF2" w:rsidR="001A10A2" w:rsidRPr="003C20C1" w:rsidRDefault="00500857" w:rsidP="007B7257">
      <w:pPr>
        <w:jc w:val="both"/>
        <w:rPr>
          <w:rFonts w:ascii="Segoe UI Emoji" w:eastAsia="宋体" w:hAnsi="Segoe UI Emoji" w:cs="Tahoma" w:hint="eastAsia"/>
          <w:lang w:eastAsia="zh-CN"/>
        </w:rPr>
      </w:pPr>
      <w:r>
        <w:rPr>
          <w:rFonts w:ascii="Segoe UI Emoji" w:eastAsia="宋体" w:hAnsi="Segoe UI Emoji" w:cs="Tahoma"/>
          <w:lang w:eastAsia="zh-CN"/>
        </w:rPr>
        <w:t>I</w:t>
      </w:r>
      <w:r>
        <w:rPr>
          <w:rFonts w:ascii="Segoe UI Emoji" w:eastAsia="宋体" w:hAnsi="Segoe UI Emoji" w:cs="Tahoma" w:hint="eastAsia"/>
          <w:lang w:eastAsia="zh-CN"/>
        </w:rPr>
        <w:t xml:space="preserve">f we want to use small open models for a beginning, </w:t>
      </w:r>
      <w:r w:rsidRPr="00D82F05">
        <w:rPr>
          <w:rFonts w:ascii="Segoe UI Emoji" w:eastAsia="宋体" w:hAnsi="Segoe UI Emoji" w:cs="Tahoma"/>
          <w:lang w:eastAsia="zh-CN"/>
        </w:rPr>
        <w:t>Mistral</w:t>
      </w:r>
      <w:r w:rsidR="00F731BD">
        <w:rPr>
          <w:rFonts w:ascii="Segoe UI Emoji" w:eastAsia="宋体" w:hAnsi="Segoe UI Emoji" w:cs="Tahoma" w:hint="eastAsia"/>
          <w:lang w:eastAsia="zh-CN"/>
        </w:rPr>
        <w:t>-</w:t>
      </w:r>
      <w:r w:rsidRPr="00D82F05">
        <w:rPr>
          <w:rFonts w:ascii="Segoe UI Emoji" w:eastAsia="宋体" w:hAnsi="Segoe UI Emoji" w:cs="Tahoma"/>
          <w:lang w:eastAsia="zh-CN"/>
        </w:rPr>
        <w:t>7B, Llama</w:t>
      </w:r>
      <w:r w:rsidR="00F731BD">
        <w:rPr>
          <w:rFonts w:ascii="Segoe UI Emoji" w:eastAsia="宋体" w:hAnsi="Segoe UI Emoji" w:cs="Tahoma" w:hint="eastAsia"/>
          <w:lang w:eastAsia="zh-CN"/>
        </w:rPr>
        <w:t>-</w:t>
      </w:r>
      <w:r w:rsidRPr="00D82F05">
        <w:rPr>
          <w:rFonts w:ascii="Segoe UI Emoji" w:eastAsia="宋体" w:hAnsi="Segoe UI Emoji" w:cs="Tahoma"/>
          <w:lang w:eastAsia="zh-CN"/>
        </w:rPr>
        <w:t>3</w:t>
      </w:r>
      <w:r w:rsidR="00F731BD">
        <w:rPr>
          <w:rFonts w:ascii="Segoe UI Emoji" w:eastAsia="宋体" w:hAnsi="Segoe UI Emoji" w:cs="Tahoma" w:hint="eastAsia"/>
          <w:lang w:eastAsia="zh-CN"/>
        </w:rPr>
        <w:t>-</w:t>
      </w:r>
      <w:r>
        <w:rPr>
          <w:rFonts w:ascii="Segoe UI Emoji" w:eastAsia="宋体" w:hAnsi="Segoe UI Emoji" w:cs="Tahoma" w:hint="eastAsia"/>
          <w:lang w:eastAsia="zh-CN"/>
        </w:rPr>
        <w:t>8</w:t>
      </w:r>
      <w:r w:rsidRPr="00D82F05">
        <w:rPr>
          <w:rFonts w:ascii="Segoe UI Emoji" w:eastAsia="宋体" w:hAnsi="Segoe UI Emoji" w:cs="Tahoma"/>
          <w:lang w:eastAsia="zh-CN"/>
        </w:rPr>
        <w:t>B, Qwen</w:t>
      </w:r>
      <w:r w:rsidR="00121046">
        <w:rPr>
          <w:rFonts w:ascii="Segoe UI Emoji" w:eastAsia="宋体" w:hAnsi="Segoe UI Emoji" w:cs="Tahoma" w:hint="eastAsia"/>
          <w:lang w:eastAsia="zh-CN"/>
        </w:rPr>
        <w:t>-</w:t>
      </w:r>
      <w:r w:rsidRPr="00D82F05">
        <w:rPr>
          <w:rFonts w:ascii="Segoe UI Emoji" w:eastAsia="宋体" w:hAnsi="Segoe UI Emoji" w:cs="Tahoma"/>
          <w:lang w:eastAsia="zh-CN"/>
        </w:rPr>
        <w:t>2.5</w:t>
      </w:r>
      <w:r w:rsidR="008C087A">
        <w:rPr>
          <w:rFonts w:ascii="Segoe UI Emoji" w:eastAsia="宋体" w:hAnsi="Segoe UI Emoji" w:cs="Tahoma" w:hint="eastAsia"/>
          <w:lang w:eastAsia="zh-CN"/>
        </w:rPr>
        <w:t>-</w:t>
      </w:r>
      <w:r w:rsidR="00121046">
        <w:rPr>
          <w:rFonts w:ascii="Segoe UI Emoji" w:eastAsia="宋体" w:hAnsi="Segoe UI Emoji" w:cs="Tahoma" w:hint="eastAsia"/>
          <w:lang w:eastAsia="zh-CN"/>
        </w:rPr>
        <w:t>7</w:t>
      </w:r>
      <w:r w:rsidRPr="00D82F05">
        <w:rPr>
          <w:rFonts w:ascii="Segoe UI Emoji" w:eastAsia="宋体" w:hAnsi="Segoe UI Emoji" w:cs="Tahoma"/>
          <w:lang w:eastAsia="zh-CN"/>
        </w:rPr>
        <w:t>B</w:t>
      </w:r>
      <w:r w:rsidR="008C087A">
        <w:rPr>
          <w:rFonts w:ascii="Segoe UI Emoji" w:eastAsia="宋体" w:hAnsi="Segoe UI Emoji" w:cs="Tahoma" w:hint="eastAsia"/>
          <w:lang w:eastAsia="zh-CN"/>
        </w:rPr>
        <w:t xml:space="preserve"> would be good choices. </w:t>
      </w:r>
      <w:r w:rsidR="008C087A">
        <w:rPr>
          <w:rFonts w:ascii="Segoe UI Emoji" w:eastAsia="宋体" w:hAnsi="Segoe UI Emoji" w:cs="Tahoma"/>
          <w:lang w:eastAsia="zh-CN"/>
        </w:rPr>
        <w:t>H</w:t>
      </w:r>
      <w:r w:rsidR="008C087A">
        <w:rPr>
          <w:rFonts w:ascii="Segoe UI Emoji" w:eastAsia="宋体" w:hAnsi="Segoe UI Emoji" w:cs="Tahoma" w:hint="eastAsia"/>
          <w:lang w:eastAsia="zh-CN"/>
        </w:rPr>
        <w:t>ere, we use llama-3 as an example</w:t>
      </w:r>
    </w:p>
    <w:p w14:paraId="09C91646" w14:textId="68E5BB84" w:rsidR="007B7257" w:rsidRPr="007B7257" w:rsidRDefault="007B7257" w:rsidP="007B7257">
      <w:pPr>
        <w:pStyle w:val="ae"/>
        <w:numPr>
          <w:ilvl w:val="0"/>
          <w:numId w:val="34"/>
        </w:numPr>
        <w:jc w:val="both"/>
        <w:rPr>
          <w:rFonts w:ascii="Segoe UI Emoji" w:eastAsia="宋体" w:hAnsi="Segoe UI Emoji" w:cs="Tahoma" w:hint="eastAsia"/>
          <w:b/>
          <w:bCs/>
          <w:lang w:eastAsia="zh-CN"/>
        </w:rPr>
      </w:pPr>
      <w:r>
        <w:rPr>
          <w:rFonts w:ascii="Segoe UI Emoji" w:eastAsia="宋体" w:hAnsi="Segoe UI Emoji" w:cs="Tahoma"/>
          <w:b/>
          <w:bCs/>
          <w:lang w:eastAsia="zh-CN"/>
        </w:rPr>
        <w:t>E</w:t>
      </w:r>
      <w:r>
        <w:rPr>
          <w:rFonts w:ascii="Segoe UI Emoji" w:eastAsia="宋体" w:hAnsi="Segoe UI Emoji" w:cs="Tahoma" w:hint="eastAsia"/>
          <w:b/>
          <w:bCs/>
          <w:lang w:eastAsia="zh-CN"/>
        </w:rPr>
        <w:t>cosystem choices</w:t>
      </w:r>
    </w:p>
    <w:p w14:paraId="12158B9E" w14:textId="77777777" w:rsidR="007C746D" w:rsidRDefault="007C746D" w:rsidP="007C746D">
      <w:pPr>
        <w:jc w:val="both"/>
        <w:rPr>
          <w:rFonts w:ascii="Segoe UI Emoji" w:eastAsia="宋体" w:hAnsi="Segoe UI Emoji" w:cs="Tahoma"/>
          <w:lang w:eastAsia="zh-CN"/>
        </w:rPr>
      </w:pPr>
      <w:r>
        <w:rPr>
          <w:rFonts w:ascii="Segoe UI Emoji" w:eastAsia="宋体" w:hAnsi="Segoe UI Emoji" w:cs="Tahoma" w:hint="eastAsia"/>
          <w:lang w:eastAsia="zh-CN"/>
        </w:rPr>
        <w:t xml:space="preserve">We have </w:t>
      </w:r>
    </w:p>
    <w:p w14:paraId="5F99F860" w14:textId="77777777" w:rsidR="007C746D" w:rsidRPr="00FC726E" w:rsidRDefault="007C746D" w:rsidP="007C746D">
      <w:pPr>
        <w:numPr>
          <w:ilvl w:val="0"/>
          <w:numId w:val="31"/>
        </w:numPr>
        <w:jc w:val="both"/>
        <w:rPr>
          <w:rFonts w:ascii="Segoe UI Emoji" w:eastAsia="宋体" w:hAnsi="Segoe UI Emoji" w:cs="Tahoma"/>
          <w:lang w:eastAsia="zh-CN"/>
        </w:rPr>
      </w:pPr>
      <w:r w:rsidRPr="00FC726E">
        <w:rPr>
          <w:rFonts w:ascii="Segoe UI Emoji" w:eastAsia="宋体" w:hAnsi="Segoe UI Emoji" w:cs="Tahoma"/>
          <w:lang w:eastAsia="zh-CN"/>
        </w:rPr>
        <w:t>Hugging Face Hub – the main open-source ecosystem for models and embeddings.</w:t>
      </w:r>
    </w:p>
    <w:p w14:paraId="30DA5BC2" w14:textId="77777777" w:rsidR="007C746D" w:rsidRPr="00FC726E" w:rsidRDefault="007C746D" w:rsidP="007C746D">
      <w:pPr>
        <w:numPr>
          <w:ilvl w:val="0"/>
          <w:numId w:val="31"/>
        </w:numPr>
        <w:jc w:val="both"/>
        <w:rPr>
          <w:rFonts w:ascii="Segoe UI Emoji" w:eastAsia="宋体" w:hAnsi="Segoe UI Emoji" w:cs="Tahoma"/>
          <w:lang w:eastAsia="zh-CN"/>
        </w:rPr>
      </w:pPr>
      <w:r w:rsidRPr="00FC726E">
        <w:rPr>
          <w:rFonts w:ascii="Segoe UI Emoji" w:eastAsia="宋体" w:hAnsi="Segoe UI Emoji" w:cs="Tahoma"/>
          <w:lang w:eastAsia="zh-CN"/>
        </w:rPr>
        <w:t>OpenAI platform – models, docs, examples, evaluation tools, but mostly closed-source.</w:t>
      </w:r>
    </w:p>
    <w:p w14:paraId="43FEF5FF" w14:textId="77777777" w:rsidR="007C746D" w:rsidRPr="00FC726E" w:rsidRDefault="007C746D" w:rsidP="007C746D">
      <w:pPr>
        <w:numPr>
          <w:ilvl w:val="0"/>
          <w:numId w:val="31"/>
        </w:numPr>
        <w:jc w:val="both"/>
        <w:rPr>
          <w:rFonts w:ascii="Segoe UI Emoji" w:eastAsia="宋体" w:hAnsi="Segoe UI Emoji" w:cs="Tahoma"/>
          <w:lang w:eastAsia="zh-CN"/>
        </w:rPr>
      </w:pPr>
      <w:r w:rsidRPr="00FC726E">
        <w:rPr>
          <w:rFonts w:ascii="Segoe UI Emoji" w:eastAsia="宋体" w:hAnsi="Segoe UI Emoji" w:cs="Tahoma"/>
          <w:lang w:eastAsia="zh-CN"/>
        </w:rPr>
        <w:t>NVIDIA AI / NIM, Cohere pl</w:t>
      </w:r>
      <w:r>
        <w:rPr>
          <w:rFonts w:ascii="Segoe UI Emoji" w:eastAsia="宋体" w:hAnsi="Segoe UI Emoji" w:cs="Tahoma" w:hint="eastAsia"/>
          <w:lang w:eastAsia="zh-CN"/>
        </w:rPr>
        <w:t>a</w:t>
      </w:r>
      <w:r w:rsidRPr="00FC726E">
        <w:rPr>
          <w:rFonts w:ascii="Segoe UI Emoji" w:eastAsia="宋体" w:hAnsi="Segoe UI Emoji" w:cs="Tahoma"/>
          <w:lang w:eastAsia="zh-CN"/>
        </w:rPr>
        <w:t>tform, Google Vertex AI – more enterprise-focused ecosystems.</w:t>
      </w:r>
    </w:p>
    <w:p w14:paraId="78B5F864" w14:textId="2D372E30" w:rsidR="007C746D" w:rsidRDefault="007C746D" w:rsidP="007C746D">
      <w:pPr>
        <w:jc w:val="both"/>
        <w:rPr>
          <w:rFonts w:ascii="Segoe UI Emoji" w:eastAsia="宋体" w:hAnsi="Segoe UI Emoji" w:cs="Tahoma"/>
          <w:lang w:eastAsia="zh-CN"/>
        </w:rPr>
      </w:pPr>
      <w:r w:rsidRPr="00E616CE">
        <w:rPr>
          <w:rFonts w:ascii="Segoe UI Emoji" w:eastAsia="宋体" w:hAnsi="Segoe UI Emoji" w:cs="Tahoma"/>
          <w:lang w:eastAsia="zh-CN"/>
        </w:rPr>
        <w:lastRenderedPageBreak/>
        <w:t>The most</w:t>
      </w:r>
      <w:r w:rsidR="00C726A2">
        <w:rPr>
          <w:rFonts w:ascii="Segoe UI Emoji" w:eastAsia="宋体" w:hAnsi="Segoe UI Emoji" w:cs="Tahoma" w:hint="eastAsia"/>
          <w:lang w:eastAsia="zh-CN"/>
        </w:rPr>
        <w:t xml:space="preserve"> popular</w:t>
      </w:r>
      <w:r w:rsidRPr="00E616CE">
        <w:rPr>
          <w:rFonts w:ascii="Segoe UI Emoji" w:eastAsia="宋体" w:hAnsi="Segoe UI Emoji" w:cs="Tahoma"/>
          <w:lang w:eastAsia="zh-CN"/>
        </w:rPr>
        <w:t xml:space="preserve"> one in today’s open-source LLM world is Hugging Face</w:t>
      </w:r>
      <w:r w:rsidR="007D69B4">
        <w:rPr>
          <w:rFonts w:ascii="Segoe UI Emoji" w:eastAsia="宋体" w:hAnsi="Segoe UI Emoji" w:cs="Tahoma" w:hint="eastAsia"/>
          <w:lang w:eastAsia="zh-CN"/>
        </w:rPr>
        <w:t xml:space="preserve">. </w:t>
      </w:r>
    </w:p>
    <w:p w14:paraId="2C3E1ABC" w14:textId="60144248" w:rsidR="0087780D" w:rsidRPr="00DB4E1C" w:rsidRDefault="0087780D" w:rsidP="0087780D">
      <w:pPr>
        <w:jc w:val="both"/>
        <w:rPr>
          <w:rFonts w:ascii="Tahoma" w:eastAsia="宋体" w:hAnsi="Tahoma" w:cs="Tahoma" w:hint="eastAsia"/>
          <w:b/>
          <w:bCs/>
          <w:sz w:val="24"/>
          <w:szCs w:val="24"/>
          <w:lang w:eastAsia="zh-CN"/>
        </w:rPr>
      </w:pPr>
      <w:r w:rsidRPr="00DB4E1C">
        <w:rPr>
          <w:rFonts w:ascii="Tahoma" w:eastAsia="宋体" w:hAnsi="Tahoma" w:cs="Tahoma"/>
          <w:b/>
          <w:bCs/>
          <w:sz w:val="24"/>
          <w:szCs w:val="24"/>
          <w:lang w:eastAsia="zh-CN"/>
        </w:rPr>
        <w:t>3.</w:t>
      </w:r>
      <w:r>
        <w:rPr>
          <w:rFonts w:ascii="Tahoma" w:eastAsia="宋体" w:hAnsi="Tahoma" w:cs="Tahoma" w:hint="eastAsia"/>
          <w:b/>
          <w:bCs/>
          <w:sz w:val="24"/>
          <w:szCs w:val="24"/>
          <w:lang w:eastAsia="zh-CN"/>
        </w:rPr>
        <w:t>3</w:t>
      </w:r>
      <w:r w:rsidRPr="00DB4E1C">
        <w:rPr>
          <w:rFonts w:ascii="Tahoma" w:eastAsia="宋体" w:hAnsi="Tahoma" w:cs="Tahoma"/>
          <w:b/>
          <w:bCs/>
          <w:sz w:val="24"/>
          <w:szCs w:val="24"/>
          <w:lang w:eastAsia="zh-CN"/>
        </w:rPr>
        <w:t xml:space="preserve"> </w:t>
      </w:r>
      <w:r>
        <w:rPr>
          <w:rFonts w:ascii="Tahoma" w:eastAsia="宋体" w:hAnsi="Tahoma" w:cs="Tahoma" w:hint="eastAsia"/>
          <w:b/>
          <w:bCs/>
          <w:sz w:val="24"/>
          <w:szCs w:val="24"/>
          <w:lang w:eastAsia="zh-CN"/>
        </w:rPr>
        <w:t>Our example</w:t>
      </w:r>
    </w:p>
    <w:p w14:paraId="657E39DA" w14:textId="23E4B1FD" w:rsidR="00511A97" w:rsidRPr="00725592" w:rsidRDefault="00511A97" w:rsidP="00E83F1F">
      <w:pPr>
        <w:widowControl w:val="0"/>
        <w:spacing w:after="160" w:line="278" w:lineRule="auto"/>
        <w:jc w:val="both"/>
        <w:rPr>
          <w:rFonts w:ascii="Segoe UI Emoji" w:eastAsia="宋体" w:hAnsi="Segoe UI Emoji" w:cs="Tahoma"/>
          <w:b/>
          <w:bCs/>
          <w:lang w:eastAsia="zh-CN"/>
        </w:rPr>
      </w:pPr>
      <w:r w:rsidRPr="00725592">
        <w:rPr>
          <w:rFonts w:ascii="Segoe UI Emoji" w:hAnsi="Segoe UI Emoji" w:cs="Tahoma"/>
          <w:b/>
          <w:bCs/>
        </w:rPr>
        <w:t>Components</w:t>
      </w:r>
      <w:r w:rsidR="009948BC">
        <w:rPr>
          <w:rFonts w:ascii="Segoe UI Emoji" w:eastAsia="宋体" w:hAnsi="Segoe UI Emoji" w:cs="Tahoma" w:hint="eastAsia"/>
          <w:b/>
          <w:bCs/>
          <w:lang w:eastAsia="zh-CN"/>
        </w:rPr>
        <w:t>:</w:t>
      </w:r>
    </w:p>
    <w:p w14:paraId="56A9C1BF" w14:textId="5B146F4E" w:rsidR="006861DF" w:rsidRPr="006861DF" w:rsidRDefault="006861DF" w:rsidP="00E83F1F">
      <w:pPr>
        <w:widowControl w:val="0"/>
        <w:numPr>
          <w:ilvl w:val="0"/>
          <w:numId w:val="12"/>
        </w:numPr>
        <w:spacing w:after="160" w:line="278" w:lineRule="auto"/>
        <w:jc w:val="both"/>
        <w:rPr>
          <w:rFonts w:ascii="Segoe UI Emoji" w:hAnsi="Segoe UI Emoji" w:cs="Tahoma"/>
        </w:rPr>
      </w:pPr>
      <w:r>
        <w:rPr>
          <w:rFonts w:ascii="Segoe UI Emoji" w:eastAsia="宋体" w:hAnsi="Segoe UI Emoji" w:cs="Tahoma" w:hint="eastAsia"/>
          <w:b/>
          <w:bCs/>
          <w:lang w:eastAsia="zh-CN"/>
        </w:rPr>
        <w:t xml:space="preserve">Model: </w:t>
      </w:r>
      <w:r>
        <w:rPr>
          <w:rFonts w:ascii="Segoe UI Emoji" w:eastAsia="宋体" w:hAnsi="Segoe UI Emoji" w:cs="Tahoma" w:hint="eastAsia"/>
          <w:lang w:eastAsia="zh-CN"/>
        </w:rPr>
        <w:t>llama-3-8B</w:t>
      </w:r>
      <w:r w:rsidR="0029067E">
        <w:rPr>
          <w:rFonts w:ascii="Segoe UI Emoji" w:eastAsia="宋体" w:hAnsi="Segoe UI Emoji" w:cs="Tahoma" w:hint="eastAsia"/>
          <w:lang w:eastAsia="zh-CN"/>
        </w:rPr>
        <w:t xml:space="preserve">, </w:t>
      </w:r>
      <w:r w:rsidR="0029067E" w:rsidRPr="0029067E">
        <w:rPr>
          <w:rFonts w:ascii="Segoe UI Emoji" w:eastAsia="宋体" w:hAnsi="Segoe UI Emoji" w:cs="Tahoma"/>
          <w:lang w:eastAsia="zh-CN"/>
        </w:rPr>
        <w:t>all-MiniLM-L6-v2</w:t>
      </w:r>
    </w:p>
    <w:p w14:paraId="367E4D71" w14:textId="45D04810" w:rsidR="00511A97" w:rsidRPr="00725592" w:rsidRDefault="006861DF" w:rsidP="00E83F1F">
      <w:pPr>
        <w:widowControl w:val="0"/>
        <w:numPr>
          <w:ilvl w:val="0"/>
          <w:numId w:val="12"/>
        </w:numPr>
        <w:spacing w:after="160" w:line="278" w:lineRule="auto"/>
        <w:jc w:val="both"/>
        <w:rPr>
          <w:rFonts w:ascii="Segoe UI Emoji" w:hAnsi="Segoe UI Emoji" w:cs="Tahoma"/>
        </w:rPr>
      </w:pPr>
      <w:r>
        <w:rPr>
          <w:rFonts w:ascii="Segoe UI Emoji" w:eastAsia="宋体" w:hAnsi="Segoe UI Emoji" w:cs="Tahoma"/>
          <w:b/>
          <w:bCs/>
          <w:lang w:eastAsia="zh-CN"/>
        </w:rPr>
        <w:t>R</w:t>
      </w:r>
      <w:r>
        <w:rPr>
          <w:rFonts w:ascii="Segoe UI Emoji" w:eastAsia="宋体" w:hAnsi="Segoe UI Emoji" w:cs="Tahoma" w:hint="eastAsia"/>
          <w:b/>
          <w:bCs/>
          <w:lang w:eastAsia="zh-CN"/>
        </w:rPr>
        <w:t>untime</w:t>
      </w:r>
      <w:r w:rsidR="00511A97" w:rsidRPr="00725592">
        <w:rPr>
          <w:rFonts w:ascii="Segoe UI Emoji" w:hAnsi="Segoe UI Emoji" w:cs="Tahoma"/>
        </w:rPr>
        <w:t>: Ollama</w:t>
      </w:r>
    </w:p>
    <w:p w14:paraId="266DBB73" w14:textId="77777777" w:rsidR="00511A97" w:rsidRPr="0070516A" w:rsidRDefault="00511A97" w:rsidP="00E83F1F">
      <w:pPr>
        <w:widowControl w:val="0"/>
        <w:numPr>
          <w:ilvl w:val="1"/>
          <w:numId w:val="12"/>
        </w:numPr>
        <w:spacing w:after="160" w:line="278" w:lineRule="auto"/>
        <w:jc w:val="both"/>
        <w:rPr>
          <w:rFonts w:ascii="Segoe UI Emoji" w:hAnsi="Segoe UI Emoji" w:cs="Tahoma"/>
        </w:rPr>
      </w:pPr>
      <w:r w:rsidRPr="00725592">
        <w:rPr>
          <w:rFonts w:ascii="Segoe UI Emoji" w:hAnsi="Segoe UI Emoji" w:cs="Tahoma"/>
        </w:rPr>
        <w:t>Pros: private, free, reproducible; sufficient for keyword extraction + summarization.</w:t>
      </w:r>
    </w:p>
    <w:p w14:paraId="203B1038" w14:textId="68C79866" w:rsidR="0070516A" w:rsidRPr="0070516A" w:rsidRDefault="0070516A" w:rsidP="0070516A">
      <w:pPr>
        <w:widowControl w:val="0"/>
        <w:numPr>
          <w:ilvl w:val="0"/>
          <w:numId w:val="12"/>
        </w:numPr>
        <w:spacing w:after="160" w:line="278" w:lineRule="auto"/>
        <w:jc w:val="both"/>
        <w:rPr>
          <w:rFonts w:ascii="Segoe UI Emoji" w:hAnsi="Segoe UI Emoji" w:cs="Tahoma" w:hint="eastAsia"/>
        </w:rPr>
      </w:pPr>
      <w:r>
        <w:rPr>
          <w:rFonts w:ascii="Segoe UI Emoji" w:eastAsia="宋体" w:hAnsi="Segoe UI Emoji" w:cs="Tahoma"/>
          <w:b/>
          <w:bCs/>
          <w:lang w:eastAsia="zh-CN"/>
        </w:rPr>
        <w:t>E</w:t>
      </w:r>
      <w:r>
        <w:rPr>
          <w:rFonts w:ascii="Segoe UI Emoji" w:eastAsia="宋体" w:hAnsi="Segoe UI Emoji" w:cs="Tahoma" w:hint="eastAsia"/>
          <w:b/>
          <w:bCs/>
          <w:lang w:eastAsia="zh-CN"/>
        </w:rPr>
        <w:t>cosystem</w:t>
      </w:r>
      <w:r w:rsidRPr="00725592">
        <w:rPr>
          <w:rFonts w:ascii="Segoe UI Emoji" w:hAnsi="Segoe UI Emoji" w:cs="Tahoma"/>
        </w:rPr>
        <w:t xml:space="preserve">: </w:t>
      </w:r>
      <w:r>
        <w:rPr>
          <w:rFonts w:ascii="Segoe UI Emoji" w:eastAsia="宋体" w:hAnsi="Segoe UI Emoji" w:cs="Tahoma" w:hint="eastAsia"/>
          <w:lang w:eastAsia="zh-CN"/>
        </w:rPr>
        <w:t>Huggingface</w:t>
      </w:r>
    </w:p>
    <w:p w14:paraId="77BAE094" w14:textId="6A11302F" w:rsidR="002946DD" w:rsidRPr="00AB07C5" w:rsidRDefault="00000000" w:rsidP="00E83F1F">
      <w:pPr>
        <w:jc w:val="both"/>
        <w:rPr>
          <w:rFonts w:ascii="Segoe UI Emoji" w:eastAsia="宋体" w:hAnsi="Segoe UI Emoji" w:cs="Tahoma"/>
          <w:b/>
          <w:bCs/>
          <w:lang w:eastAsia="zh-CN"/>
        </w:rPr>
      </w:pPr>
      <w:r w:rsidRPr="009948BC">
        <w:rPr>
          <w:rFonts w:ascii="Segoe UI Emoji" w:hAnsi="Segoe UI Emoji" w:cs="Tahoma"/>
          <w:b/>
          <w:bCs/>
        </w:rPr>
        <w:t>Install:</w:t>
      </w:r>
      <w:r w:rsidR="00AB07C5">
        <w:rPr>
          <w:rFonts w:ascii="Segoe UI Emoji" w:eastAsia="宋体" w:hAnsi="Segoe UI Emoji" w:cs="Tahoma" w:hint="eastAsia"/>
          <w:b/>
          <w:bCs/>
          <w:lang w:eastAsia="zh-CN"/>
        </w:rPr>
        <w:t xml:space="preserve"> (codes are marked in grey)</w:t>
      </w:r>
    </w:p>
    <w:p w14:paraId="0DED240E" w14:textId="32B588FD" w:rsidR="002946DD" w:rsidRPr="002946DD" w:rsidRDefault="002946DD" w:rsidP="00E83F1F">
      <w:pPr>
        <w:jc w:val="both"/>
        <w:rPr>
          <w:rFonts w:ascii="Segoe UI Emoji" w:hAnsi="Segoe UI Emoji" w:cs="Tahoma"/>
        </w:rPr>
      </w:pPr>
      <w:r w:rsidRPr="002946DD">
        <w:rPr>
          <w:rFonts w:ascii="Segoe UI Emoji" w:hAnsi="Segoe UI Emoji" w:cs="Tahoma"/>
        </w:rPr>
        <w:t>P</w:t>
      </w:r>
      <w:r w:rsidRPr="002946DD">
        <w:rPr>
          <w:rFonts w:ascii="Segoe UI Emoji" w:hAnsi="Segoe UI Emoji" w:cs="Tahoma" w:hint="eastAsia"/>
        </w:rPr>
        <w:t>ips</w:t>
      </w:r>
      <w:r>
        <w:rPr>
          <w:rFonts w:ascii="宋体" w:eastAsia="宋体" w:hAnsi="宋体" w:cs="Tahoma" w:hint="eastAsia"/>
          <w:lang w:eastAsia="zh-CN"/>
        </w:rPr>
        <w:t>：</w:t>
      </w:r>
    </w:p>
    <w:p w14:paraId="121EA993" w14:textId="4790828D" w:rsidR="009948BC" w:rsidRPr="002946DD" w:rsidRDefault="009948BC" w:rsidP="00E83F1F">
      <w:pPr>
        <w:jc w:val="both"/>
        <w:rPr>
          <w:rFonts w:ascii="宋体" w:eastAsia="宋体" w:hAnsi="宋体" w:hint="eastAsia"/>
        </w:rPr>
      </w:pPr>
      <w:r w:rsidRPr="002946DD">
        <w:rPr>
          <w:rFonts w:ascii="宋体" w:eastAsia="宋体" w:hAnsi="宋体" w:hint="eastAsia"/>
          <w:highlight w:val="lightGray"/>
        </w:rPr>
        <w:t>pip install arxiv requests sentence-transformers faiss-cpu numpy</w:t>
      </w:r>
    </w:p>
    <w:p w14:paraId="3C9C25AC" w14:textId="0DB52CDB" w:rsidR="009948BC" w:rsidRPr="00E9215B" w:rsidRDefault="009948BC" w:rsidP="00E83F1F">
      <w:pPr>
        <w:jc w:val="both"/>
        <w:rPr>
          <w:rFonts w:ascii="Segoe UI Emoji" w:eastAsia="宋体" w:hAnsi="Segoe UI Emoji" w:cs="Tahoma"/>
          <w:lang w:eastAsia="zh-CN"/>
        </w:rPr>
      </w:pPr>
      <w:r w:rsidRPr="002946DD">
        <w:rPr>
          <w:rFonts w:ascii="Segoe UI Emoji" w:hAnsi="Segoe UI Emoji" w:cs="Tahoma" w:hint="eastAsia"/>
        </w:rPr>
        <w:t>Start local LLM</w:t>
      </w:r>
      <w:r w:rsidR="002946DD" w:rsidRPr="002946DD">
        <w:rPr>
          <w:rFonts w:ascii="Segoe UI Emoji" w:hAnsi="Segoe UI Emoji" w:cs="Tahoma" w:hint="eastAsia"/>
        </w:rPr>
        <w:t xml:space="preserve"> (will download automatically for the first time)</w:t>
      </w:r>
      <w:r w:rsidR="00E9215B">
        <w:rPr>
          <w:rFonts w:ascii="Segoe UI Emoji" w:eastAsia="宋体" w:hAnsi="Segoe UI Emoji" w:cs="Tahoma" w:hint="eastAsia"/>
          <w:lang w:eastAsia="zh-CN"/>
        </w:rPr>
        <w:t>:</w:t>
      </w:r>
    </w:p>
    <w:p w14:paraId="4D5E1CF0" w14:textId="77777777" w:rsidR="009948BC" w:rsidRPr="002946DD" w:rsidRDefault="009948BC" w:rsidP="00E83F1F">
      <w:pPr>
        <w:jc w:val="both"/>
        <w:rPr>
          <w:rFonts w:ascii="宋体" w:eastAsia="宋体" w:hAnsi="宋体" w:hint="eastAsia"/>
        </w:rPr>
      </w:pPr>
      <w:r w:rsidRPr="00E9215B">
        <w:rPr>
          <w:rFonts w:ascii="宋体" w:eastAsia="宋体" w:hAnsi="宋体" w:hint="eastAsia"/>
          <w:highlight w:val="lightGray"/>
        </w:rPr>
        <w:t>ollama run llama3</w:t>
      </w:r>
    </w:p>
    <w:p w14:paraId="2E88FAC8" w14:textId="2108A47C" w:rsidR="009948BC" w:rsidRPr="003075DB" w:rsidRDefault="00E9215B" w:rsidP="00E83F1F">
      <w:pPr>
        <w:jc w:val="both"/>
        <w:rPr>
          <w:rFonts w:ascii="Segoe UI Emoji" w:eastAsia="宋体" w:hAnsi="Segoe UI Emoji" w:cs="Tahoma"/>
          <w:lang w:eastAsia="zh-CN"/>
        </w:rPr>
      </w:pPr>
      <w:r w:rsidRPr="00E9215B">
        <w:rPr>
          <w:rFonts w:ascii="Segoe UI Emoji" w:hAnsi="Segoe UI Emoji" w:cs="Tahoma" w:hint="eastAsia"/>
        </w:rPr>
        <w:t xml:space="preserve">As we choose </w:t>
      </w:r>
      <w:r w:rsidRPr="00E9215B">
        <w:rPr>
          <w:rFonts w:ascii="Segoe UI Emoji" w:hAnsi="Segoe UI Emoji" w:cs="Tahoma"/>
        </w:rPr>
        <w:t>HuggingFace embeddings</w:t>
      </w:r>
      <w:r w:rsidRPr="00E9215B">
        <w:rPr>
          <w:rFonts w:ascii="Segoe UI Emoji" w:hAnsi="Segoe UI Emoji" w:cs="Tahoma" w:hint="eastAsia"/>
        </w:rPr>
        <w:t>, we need</w:t>
      </w:r>
      <w:r w:rsidRPr="00E9215B">
        <w:rPr>
          <w:rFonts w:ascii="Segoe UI Emoji" w:hAnsi="Segoe UI Emoji" w:cs="Tahoma"/>
        </w:rPr>
        <w:t xml:space="preserve"> first-time download:</w:t>
      </w:r>
      <w:r w:rsidR="003075DB">
        <w:rPr>
          <w:rFonts w:ascii="Segoe UI Emoji" w:eastAsia="宋体" w:hAnsi="Segoe UI Emoji" w:cs="Tahoma" w:hint="eastAsia"/>
          <w:lang w:eastAsia="zh-CN"/>
        </w:rPr>
        <w:t xml:space="preserve"> (run in python)</w:t>
      </w:r>
    </w:p>
    <w:p w14:paraId="6F1C25F2" w14:textId="0CBA02B9" w:rsidR="00C259FA" w:rsidRPr="00C259FA" w:rsidRDefault="009948BC" w:rsidP="0029067E">
      <w:pPr>
        <w:widowControl w:val="0"/>
        <w:spacing w:after="160" w:line="278" w:lineRule="auto"/>
        <w:rPr>
          <w:rFonts w:ascii="宋体" w:eastAsia="宋体" w:hAnsi="宋体" w:hint="eastAsia"/>
          <w:lang w:eastAsia="zh-CN"/>
        </w:rPr>
      </w:pPr>
      <w:r w:rsidRPr="00B95002">
        <w:rPr>
          <w:rFonts w:ascii="宋体" w:eastAsia="宋体" w:hAnsi="宋体"/>
          <w:highlight w:val="lightGray"/>
        </w:rPr>
        <w:t>from sentence_transformers import SentenceTransformer</w:t>
      </w:r>
      <w:r w:rsidR="00FE6356">
        <w:rPr>
          <w:rFonts w:ascii="宋体" w:eastAsia="宋体" w:hAnsi="宋体"/>
          <w:highlight w:val="lightGray"/>
        </w:rPr>
        <w:br/>
      </w:r>
      <w:r w:rsidRPr="00B95002">
        <w:rPr>
          <w:rFonts w:ascii="宋体" w:eastAsia="宋体" w:hAnsi="宋体"/>
          <w:highlight w:val="lightGray"/>
        </w:rPr>
        <w:t>print("Downloading all-MiniLM-L6-v2 from HuggingFace...")</w:t>
      </w:r>
      <w:r w:rsidR="00FE6356">
        <w:rPr>
          <w:rFonts w:ascii="宋体" w:eastAsia="宋体" w:hAnsi="宋体"/>
          <w:highlight w:val="lightGray"/>
        </w:rPr>
        <w:br/>
      </w:r>
      <w:r w:rsidRPr="00B95002">
        <w:rPr>
          <w:rFonts w:ascii="宋体" w:eastAsia="宋体" w:hAnsi="宋体"/>
          <w:highlight w:val="lightGray"/>
        </w:rPr>
        <w:t>model = SentenceTransformer("sentence-transformers/all-MiniLM-L6-v2")</w:t>
      </w:r>
      <w:r w:rsidR="00FE6356">
        <w:rPr>
          <w:rFonts w:ascii="宋体" w:eastAsia="宋体" w:hAnsi="宋体"/>
          <w:highlight w:val="lightGray"/>
        </w:rPr>
        <w:br/>
      </w:r>
      <w:r w:rsidRPr="00B95002">
        <w:rPr>
          <w:rFonts w:ascii="宋体" w:eastAsia="宋体" w:hAnsi="宋体"/>
          <w:highlight w:val="lightGray"/>
        </w:rPr>
        <w:t>print("Download finished and cached locally.")</w:t>
      </w:r>
    </w:p>
    <w:p w14:paraId="25E89AD2" w14:textId="77777777" w:rsidR="00C259FA" w:rsidRPr="007A3CA5" w:rsidRDefault="00000000" w:rsidP="00E83F1F">
      <w:pPr>
        <w:jc w:val="both"/>
      </w:pPr>
      <w:r>
        <w:pict w14:anchorId="624E40E3">
          <v:rect id="_x0000_i1027" style="width:0;height:1.5pt" o:hrstd="t" o:hr="t" fillcolor="#a0a0a0" stroked="f"/>
        </w:pict>
      </w:r>
    </w:p>
    <w:p w14:paraId="4DF25047" w14:textId="14F30D06" w:rsidR="00C259FA" w:rsidRPr="00C259FA" w:rsidRDefault="00C259FA" w:rsidP="00E83F1F">
      <w:pPr>
        <w:jc w:val="both"/>
        <w:rPr>
          <w:rFonts w:ascii="Tahoma" w:eastAsia="宋体" w:hAnsi="Tahoma" w:cs="Tahoma"/>
          <w:b/>
          <w:bCs/>
          <w:sz w:val="24"/>
          <w:szCs w:val="28"/>
          <w:lang w:eastAsia="zh-CN"/>
        </w:rPr>
      </w:pPr>
      <w:r>
        <w:rPr>
          <w:rFonts w:ascii="Tahoma" w:hAnsi="Tahoma" w:cs="Tahoma" w:hint="eastAsia"/>
          <w:b/>
          <w:bCs/>
          <w:sz w:val="24"/>
          <w:szCs w:val="28"/>
        </w:rPr>
        <w:t>Step 4:</w:t>
      </w:r>
      <w:r w:rsidRPr="007A3CA5">
        <w:rPr>
          <w:rFonts w:ascii="Tahoma" w:hAnsi="Tahoma" w:cs="Tahoma"/>
          <w:b/>
          <w:bCs/>
          <w:sz w:val="24"/>
          <w:szCs w:val="28"/>
        </w:rPr>
        <w:t xml:space="preserve"> Getting Started with Design</w:t>
      </w:r>
    </w:p>
    <w:p w14:paraId="7DCE5962" w14:textId="24E8AF8F" w:rsidR="0011412F" w:rsidRDefault="0011412F" w:rsidP="0011412F">
      <w:pPr>
        <w:pStyle w:val="ae"/>
        <w:numPr>
          <w:ilvl w:val="1"/>
          <w:numId w:val="27"/>
        </w:numPr>
        <w:jc w:val="both"/>
        <w:rPr>
          <w:rFonts w:ascii="Tahoma" w:eastAsia="宋体" w:hAnsi="Tahoma" w:cs="Tahoma"/>
          <w:b/>
          <w:bCs/>
          <w:sz w:val="24"/>
          <w:szCs w:val="24"/>
          <w:lang w:eastAsia="zh-CN"/>
        </w:rPr>
      </w:pPr>
      <w:r w:rsidRPr="0011412F">
        <w:rPr>
          <w:rFonts w:ascii="Tahoma" w:eastAsia="宋体" w:hAnsi="Tahoma" w:cs="Tahoma"/>
          <w:b/>
          <w:bCs/>
          <w:sz w:val="24"/>
          <w:szCs w:val="24"/>
          <w:lang w:eastAsia="zh-CN"/>
        </w:rPr>
        <w:t>Basics</w:t>
      </w:r>
    </w:p>
    <w:p w14:paraId="4EE2E1EE" w14:textId="6F655A68" w:rsidR="002910DC" w:rsidRPr="002910DC" w:rsidRDefault="002910DC" w:rsidP="002910DC">
      <w:pPr>
        <w:jc w:val="both"/>
        <w:rPr>
          <w:rFonts w:ascii="Segoe UI Emoji" w:eastAsia="宋体" w:hAnsi="Segoe UI Emoji" w:cs="Tahoma"/>
          <w:lang w:eastAsia="zh-CN"/>
        </w:rPr>
      </w:pPr>
      <w:r>
        <w:rPr>
          <w:rFonts w:ascii="Segoe UI Emoji" w:eastAsia="宋体" w:hAnsi="Segoe UI Emoji" w:cs="Tahoma"/>
          <w:lang w:eastAsia="zh-CN"/>
        </w:rPr>
        <w:t>A</w:t>
      </w:r>
      <w:r>
        <w:rPr>
          <w:rFonts w:ascii="Segoe UI Emoji" w:eastAsia="宋体" w:hAnsi="Segoe UI Emoji" w:cs="Tahoma" w:hint="eastAsia"/>
          <w:lang w:eastAsia="zh-CN"/>
        </w:rPr>
        <w:t xml:space="preserve">s a short introduction, </w:t>
      </w:r>
      <w:r w:rsidRPr="002910DC">
        <w:rPr>
          <w:rFonts w:ascii="Segoe UI Emoji" w:eastAsia="宋体" w:hAnsi="Segoe UI Emoji" w:cs="Tahoma"/>
          <w:lang w:eastAsia="zh-CN"/>
        </w:rPr>
        <w:t xml:space="preserve">prompt engineering, fine-tuning, and </w:t>
      </w:r>
      <w:r w:rsidR="000D730A">
        <w:rPr>
          <w:rFonts w:ascii="Segoe UI Emoji" w:eastAsia="宋体" w:hAnsi="Segoe UI Emoji" w:cs="Tahoma" w:hint="eastAsia"/>
          <w:lang w:eastAsia="zh-CN"/>
        </w:rPr>
        <w:t>Retrieval-augmented-generation (</w:t>
      </w:r>
      <w:r w:rsidRPr="002910DC">
        <w:rPr>
          <w:rFonts w:ascii="Segoe UI Emoji" w:eastAsia="宋体" w:hAnsi="Segoe UI Emoji" w:cs="Tahoma"/>
          <w:lang w:eastAsia="zh-CN"/>
        </w:rPr>
        <w:t>RAG</w:t>
      </w:r>
      <w:r w:rsidR="000D730A">
        <w:rPr>
          <w:rFonts w:ascii="Segoe UI Emoji" w:eastAsia="宋体" w:hAnsi="Segoe UI Emoji" w:cs="Tahoma" w:hint="eastAsia"/>
          <w:lang w:eastAsia="zh-CN"/>
        </w:rPr>
        <w:t>)</w:t>
      </w:r>
      <w:r w:rsidRPr="002910DC">
        <w:rPr>
          <w:rFonts w:ascii="Segoe UI Emoji" w:eastAsia="宋体" w:hAnsi="Segoe UI Emoji" w:cs="Tahoma"/>
          <w:lang w:eastAsia="zh-CN"/>
        </w:rPr>
        <w:t xml:space="preserve"> represent three complementary approaches for enhancing the performance of </w:t>
      </w:r>
      <w:r w:rsidR="008D1EE0">
        <w:rPr>
          <w:rFonts w:ascii="Segoe UI Emoji" w:eastAsia="宋体" w:hAnsi="Segoe UI Emoji" w:cs="Tahoma" w:hint="eastAsia"/>
          <w:lang w:eastAsia="zh-CN"/>
        </w:rPr>
        <w:t>GenAI</w:t>
      </w:r>
      <w:r w:rsidRPr="002910DC">
        <w:rPr>
          <w:rFonts w:ascii="Segoe UI Emoji" w:eastAsia="宋体" w:hAnsi="Segoe UI Emoji" w:cs="Tahoma"/>
          <w:lang w:eastAsia="zh-CN"/>
        </w:rPr>
        <w:t xml:space="preserve">. </w:t>
      </w:r>
    </w:p>
    <w:p w14:paraId="71023F46" w14:textId="77777777" w:rsidR="002910DC" w:rsidRPr="002910DC" w:rsidRDefault="002910DC" w:rsidP="002910DC">
      <w:pPr>
        <w:jc w:val="both"/>
        <w:rPr>
          <w:rFonts w:ascii="Segoe UI Emoji" w:eastAsia="宋体" w:hAnsi="Segoe UI Emoji" w:cs="Tahoma"/>
          <w:lang w:eastAsia="zh-CN"/>
        </w:rPr>
      </w:pPr>
      <w:r w:rsidRPr="002910DC">
        <w:rPr>
          <w:rFonts w:ascii="Segoe UI Emoji" w:eastAsia="宋体" w:hAnsi="Segoe UI Emoji" w:cs="Tahoma"/>
          <w:lang w:eastAsia="zh-CN"/>
        </w:rPr>
        <w:t>Among them, fine-tuning is the only approach that modifies the model itself by adjusting its parameters through additional training. As such, it has the highest potential ceiling in terms of performance improvement, but it also demands significant computational resources, careful data design, and extensive experimentation.</w:t>
      </w:r>
    </w:p>
    <w:p w14:paraId="7E425C22" w14:textId="77777777" w:rsidR="002910DC" w:rsidRDefault="002910DC" w:rsidP="002910DC">
      <w:pPr>
        <w:jc w:val="both"/>
        <w:rPr>
          <w:rFonts w:ascii="Segoe UI Emoji" w:eastAsia="宋体" w:hAnsi="Segoe UI Emoji" w:cs="Tahoma"/>
          <w:lang w:eastAsia="zh-CN"/>
        </w:rPr>
      </w:pPr>
      <w:r w:rsidRPr="002910DC">
        <w:rPr>
          <w:rFonts w:ascii="Segoe UI Emoji" w:eastAsia="宋体" w:hAnsi="Segoe UI Emoji" w:cs="Tahoma"/>
          <w:lang w:eastAsia="zh-CN"/>
        </w:rPr>
        <w:lastRenderedPageBreak/>
        <w:t>In contrast, prompt engineering and RAG do not alter the model’s internal parameters. Prompt engineering enhances model performance by improving communication, crafting clear, structured, and contextually precise instructions that maximize the model’s reasoning and expressive capabilities. RAG, on the other hand, extends the model’s effective knowledge base by providing relevant external information beyond its original training corpus, or more broadly, by integrating external tools and retrieval mechanisms that simplify the target task.</w:t>
      </w:r>
    </w:p>
    <w:p w14:paraId="49780205" w14:textId="0F9F8BC8" w:rsidR="00F32657" w:rsidRPr="00F12432" w:rsidRDefault="00F32657" w:rsidP="002910DC">
      <w:pPr>
        <w:jc w:val="both"/>
        <w:rPr>
          <w:rFonts w:ascii="Segoe UI Emoji" w:eastAsia="宋体" w:hAnsi="Segoe UI Emoji" w:cs="Tahoma" w:hint="eastAsia"/>
          <w:lang w:eastAsia="zh-CN"/>
        </w:rPr>
      </w:pPr>
      <w:r>
        <w:rPr>
          <w:rFonts w:ascii="Segoe UI Emoji" w:eastAsia="宋体" w:hAnsi="Segoe UI Emoji" w:cs="Tahoma"/>
          <w:lang w:eastAsia="zh-CN"/>
        </w:rPr>
        <w:t>F</w:t>
      </w:r>
      <w:r>
        <w:rPr>
          <w:rFonts w:ascii="Segoe UI Emoji" w:eastAsia="宋体" w:hAnsi="Segoe UI Emoji" w:cs="Tahoma" w:hint="eastAsia"/>
          <w:lang w:eastAsia="zh-CN"/>
        </w:rPr>
        <w:t xml:space="preserve">or ease of understanding, </w:t>
      </w:r>
      <w:r w:rsidR="008B0AE1">
        <w:rPr>
          <w:rFonts w:ascii="Segoe UI Emoji" w:eastAsia="宋体" w:hAnsi="Segoe UI Emoji" w:cs="Tahoma" w:hint="eastAsia"/>
          <w:lang w:eastAsia="zh-CN"/>
        </w:rPr>
        <w:t xml:space="preserve">if we consider the language model as a student, and our task as an exam, fine-tuning </w:t>
      </w:r>
      <w:r w:rsidR="000D730A">
        <w:rPr>
          <w:rFonts w:ascii="Segoe UI Emoji" w:eastAsia="宋体" w:hAnsi="Segoe UI Emoji" w:cs="Tahoma" w:hint="eastAsia"/>
          <w:lang w:eastAsia="zh-CN"/>
        </w:rPr>
        <w:t>would be</w:t>
      </w:r>
      <w:r w:rsidR="008B0AE1">
        <w:rPr>
          <w:rFonts w:ascii="Segoe UI Emoji" w:eastAsia="宋体" w:hAnsi="Segoe UI Emoji" w:cs="Tahoma" w:hint="eastAsia"/>
          <w:lang w:eastAsia="zh-CN"/>
        </w:rPr>
        <w:t xml:space="preserve"> the training and exercises for the student, which will enhance his/her performance in the exam by actually improving the ability of the student him/herself</w:t>
      </w:r>
      <w:r w:rsidR="000D730A">
        <w:rPr>
          <w:rFonts w:ascii="Segoe UI Emoji" w:eastAsia="宋体" w:hAnsi="Segoe UI Emoji" w:cs="Tahoma" w:hint="eastAsia"/>
          <w:lang w:eastAsia="zh-CN"/>
        </w:rPr>
        <w:t xml:space="preserve">; prompt engineering would be improving the question stems and instruct the students of what </w:t>
      </w:r>
      <w:r w:rsidR="000D730A">
        <w:rPr>
          <w:rFonts w:ascii="Segoe UI Emoji" w:eastAsia="宋体" w:hAnsi="Segoe UI Emoji" w:cs="Tahoma"/>
          <w:lang w:eastAsia="zh-CN"/>
        </w:rPr>
        <w:t>knowledge</w:t>
      </w:r>
      <w:r w:rsidR="000D730A">
        <w:rPr>
          <w:rFonts w:ascii="Segoe UI Emoji" w:eastAsia="宋体" w:hAnsi="Segoe UI Emoji" w:cs="Tahoma" w:hint="eastAsia"/>
          <w:lang w:eastAsia="zh-CN"/>
        </w:rPr>
        <w:t xml:space="preserve"> should be used or else; RAG</w:t>
      </w:r>
      <w:r w:rsidR="00D02B7B">
        <w:rPr>
          <w:rFonts w:ascii="Segoe UI Emoji" w:eastAsia="宋体" w:hAnsi="Segoe UI Emoji" w:cs="Tahoma" w:hint="eastAsia"/>
          <w:lang w:eastAsia="zh-CN"/>
        </w:rPr>
        <w:t xml:space="preserve"> would be making the exam an open-book one, and provide the students with the knowledge needed for the exam. </w:t>
      </w:r>
      <w:r w:rsidR="00F12432">
        <w:rPr>
          <w:rFonts w:ascii="Segoe UI Emoji" w:eastAsia="宋体" w:hAnsi="Segoe UI Emoji" w:cs="Tahoma"/>
          <w:lang w:eastAsia="zh-CN"/>
        </w:rPr>
        <w:t>T</w:t>
      </w:r>
      <w:r w:rsidR="00F12432">
        <w:rPr>
          <w:rFonts w:ascii="Segoe UI Emoji" w:eastAsia="宋体" w:hAnsi="Segoe UI Emoji" w:cs="Tahoma" w:hint="eastAsia"/>
          <w:lang w:eastAsia="zh-CN"/>
        </w:rPr>
        <w:t xml:space="preserve">he later two could also </w:t>
      </w:r>
      <w:r w:rsidR="00F12432">
        <w:rPr>
          <w:rFonts w:ascii="Segoe UI Emoji" w:eastAsia="宋体" w:hAnsi="Segoe UI Emoji" w:cs="Tahoma" w:hint="eastAsia"/>
          <w:lang w:eastAsia="zh-CN"/>
        </w:rPr>
        <w:t xml:space="preserve">enhance </w:t>
      </w:r>
      <w:r w:rsidR="00F12432">
        <w:rPr>
          <w:rFonts w:ascii="Segoe UI Emoji" w:eastAsia="宋体" w:hAnsi="Segoe UI Emoji" w:cs="Tahoma" w:hint="eastAsia"/>
          <w:lang w:eastAsia="zh-CN"/>
        </w:rPr>
        <w:t>the student</w:t>
      </w:r>
      <w:r w:rsidR="00F12432">
        <w:rPr>
          <w:rFonts w:ascii="Segoe UI Emoji" w:eastAsia="宋体" w:hAnsi="Segoe UI Emoji" w:cs="Tahoma"/>
          <w:lang w:eastAsia="zh-CN"/>
        </w:rPr>
        <w:t>’</w:t>
      </w:r>
      <w:r w:rsidR="00F12432">
        <w:rPr>
          <w:rFonts w:ascii="Segoe UI Emoji" w:eastAsia="宋体" w:hAnsi="Segoe UI Emoji" w:cs="Tahoma" w:hint="eastAsia"/>
          <w:lang w:eastAsia="zh-CN"/>
        </w:rPr>
        <w:t>s</w:t>
      </w:r>
      <w:r w:rsidR="00F12432">
        <w:rPr>
          <w:rFonts w:ascii="Segoe UI Emoji" w:eastAsia="宋体" w:hAnsi="Segoe UI Emoji" w:cs="Tahoma" w:hint="eastAsia"/>
          <w:lang w:eastAsia="zh-CN"/>
        </w:rPr>
        <w:t xml:space="preserve"> performance in the exam</w:t>
      </w:r>
      <w:r w:rsidR="00F12432">
        <w:rPr>
          <w:rFonts w:ascii="Segoe UI Emoji" w:eastAsia="宋体" w:hAnsi="Segoe UI Emoji" w:cs="Tahoma" w:hint="eastAsia"/>
          <w:lang w:eastAsia="zh-CN"/>
        </w:rPr>
        <w:t xml:space="preserve"> but won</w:t>
      </w:r>
      <w:r w:rsidR="00F12432">
        <w:rPr>
          <w:rFonts w:ascii="Segoe UI Emoji" w:eastAsia="宋体" w:hAnsi="Segoe UI Emoji" w:cs="Tahoma"/>
          <w:lang w:eastAsia="zh-CN"/>
        </w:rPr>
        <w:t>’</w:t>
      </w:r>
      <w:r w:rsidR="00F12432">
        <w:rPr>
          <w:rFonts w:ascii="Segoe UI Emoji" w:eastAsia="宋体" w:hAnsi="Segoe UI Emoji" w:cs="Tahoma" w:hint="eastAsia"/>
          <w:lang w:eastAsia="zh-CN"/>
        </w:rPr>
        <w:t>t change the student</w:t>
      </w:r>
      <w:r w:rsidR="00F12432">
        <w:rPr>
          <w:rFonts w:ascii="Segoe UI Emoji" w:eastAsia="宋体" w:hAnsi="Segoe UI Emoji" w:cs="Tahoma"/>
          <w:lang w:eastAsia="zh-CN"/>
        </w:rPr>
        <w:t>’</w:t>
      </w:r>
      <w:r w:rsidR="00F12432">
        <w:rPr>
          <w:rFonts w:ascii="Segoe UI Emoji" w:eastAsia="宋体" w:hAnsi="Segoe UI Emoji" w:cs="Tahoma" w:hint="eastAsia"/>
          <w:lang w:eastAsia="zh-CN"/>
        </w:rPr>
        <w:t>s ability itself.</w:t>
      </w:r>
    </w:p>
    <w:p w14:paraId="6370A652" w14:textId="52D5805B" w:rsidR="002910DC" w:rsidRPr="002910DC" w:rsidRDefault="002910DC" w:rsidP="002910DC">
      <w:pPr>
        <w:jc w:val="both"/>
        <w:rPr>
          <w:rFonts w:ascii="Segoe UI Emoji" w:eastAsia="宋体" w:hAnsi="Segoe UI Emoji" w:cs="Tahoma" w:hint="eastAsia"/>
          <w:lang w:eastAsia="zh-CN"/>
        </w:rPr>
      </w:pPr>
      <w:r w:rsidRPr="002910DC">
        <w:rPr>
          <w:rFonts w:ascii="Segoe UI Emoji" w:eastAsia="宋体" w:hAnsi="Segoe UI Emoji" w:cs="Tahoma"/>
          <w:lang w:eastAsia="zh-CN"/>
        </w:rPr>
        <w:t>Every task can benefit from well-designed prompting, as it directly optimizes how the model interprets and executes instructions. The effectiveness of RAG, however, depends more on the task type, particularly for knowledge-intensive or context-dependent problems. Fine-tuning, while universally applicable, is constrained by hardware limitations and requires sophisticated training strategies. Together, these three techniques form a continuum of model enhancement methods, ranging from lightweight prompt-level control to full parameter adaptation.</w:t>
      </w:r>
    </w:p>
    <w:p w14:paraId="4AAB33A2" w14:textId="42838270" w:rsidR="0011412F" w:rsidRPr="0011412F" w:rsidRDefault="0011412F" w:rsidP="0011412F">
      <w:pPr>
        <w:pStyle w:val="ae"/>
        <w:numPr>
          <w:ilvl w:val="1"/>
          <w:numId w:val="27"/>
        </w:numPr>
        <w:jc w:val="both"/>
        <w:rPr>
          <w:rFonts w:ascii="Tahoma" w:eastAsia="宋体" w:hAnsi="Tahoma" w:cs="Tahoma"/>
          <w:b/>
          <w:bCs/>
          <w:sz w:val="24"/>
          <w:szCs w:val="24"/>
          <w:lang w:eastAsia="zh-CN"/>
        </w:rPr>
      </w:pPr>
      <w:r>
        <w:rPr>
          <w:rFonts w:ascii="Tahoma" w:eastAsia="宋体" w:hAnsi="Tahoma" w:cs="Tahoma"/>
          <w:b/>
          <w:bCs/>
          <w:sz w:val="24"/>
          <w:szCs w:val="24"/>
          <w:lang w:eastAsia="zh-CN"/>
        </w:rPr>
        <w:t>O</w:t>
      </w:r>
      <w:r>
        <w:rPr>
          <w:rFonts w:ascii="Tahoma" w:eastAsia="宋体" w:hAnsi="Tahoma" w:cs="Tahoma" w:hint="eastAsia"/>
          <w:b/>
          <w:bCs/>
          <w:sz w:val="24"/>
          <w:szCs w:val="24"/>
          <w:lang w:eastAsia="zh-CN"/>
        </w:rPr>
        <w:t>ur example</w:t>
      </w:r>
    </w:p>
    <w:p w14:paraId="69723E5B" w14:textId="2A8FB130" w:rsidR="001B0963" w:rsidRPr="00FC5A80" w:rsidRDefault="001B0963" w:rsidP="00E83F1F">
      <w:pPr>
        <w:widowControl w:val="0"/>
        <w:spacing w:after="160" w:line="278" w:lineRule="auto"/>
        <w:jc w:val="both"/>
        <w:rPr>
          <w:rFonts w:ascii="Segoe UI Emoji" w:eastAsia="宋体" w:hAnsi="Segoe UI Emoji" w:cs="Tahoma"/>
          <w:b/>
          <w:bCs/>
          <w:lang w:eastAsia="zh-CN"/>
        </w:rPr>
      </w:pPr>
      <w:r w:rsidRPr="001D4119">
        <w:rPr>
          <w:rFonts w:ascii="Segoe UI Emoji" w:hAnsi="Segoe UI Emoji" w:cs="Tahoma"/>
          <w:b/>
          <w:bCs/>
        </w:rPr>
        <w:t>R</w:t>
      </w:r>
      <w:r w:rsidRPr="00FC5A80">
        <w:rPr>
          <w:rFonts w:ascii="Segoe UI Emoji" w:hAnsi="Segoe UI Emoji" w:cs="Tahoma"/>
          <w:b/>
          <w:bCs/>
        </w:rPr>
        <w:t>equirements</w:t>
      </w:r>
      <w:r w:rsidRPr="001D4119">
        <w:rPr>
          <w:rFonts w:ascii="Segoe UI Emoji" w:hAnsi="Segoe UI Emoji" w:cs="Tahoma"/>
          <w:b/>
          <w:bCs/>
        </w:rPr>
        <w:t>:</w:t>
      </w:r>
      <w:r w:rsidR="00FE6356">
        <w:rPr>
          <w:rFonts w:ascii="Segoe UI Emoji" w:eastAsia="宋体" w:hAnsi="Segoe UI Emoji" w:cs="Tahoma" w:hint="eastAsia"/>
          <w:b/>
          <w:bCs/>
          <w:lang w:eastAsia="zh-CN"/>
        </w:rPr>
        <w:t xml:space="preserve"> (</w:t>
      </w:r>
      <w:r w:rsidR="00FE6356">
        <w:rPr>
          <w:rFonts w:ascii="Segoe UI Emoji" w:eastAsia="宋体" w:hAnsi="Segoe UI Emoji" w:cs="Tahoma"/>
          <w:b/>
          <w:bCs/>
          <w:lang w:eastAsia="zh-CN"/>
        </w:rPr>
        <w:t>redefined</w:t>
      </w:r>
      <w:r w:rsidR="00FE6356">
        <w:rPr>
          <w:rFonts w:ascii="Segoe UI Emoji" w:eastAsia="宋体" w:hAnsi="Segoe UI Emoji" w:cs="Tahoma" w:hint="eastAsia"/>
          <w:b/>
          <w:bCs/>
          <w:lang w:eastAsia="zh-CN"/>
        </w:rPr>
        <w:t xml:space="preserve"> after architecture choice)</w:t>
      </w:r>
    </w:p>
    <w:p w14:paraId="5ECF254A" w14:textId="5528189F" w:rsidR="001B0963" w:rsidRPr="00FC5A80" w:rsidRDefault="001B0963"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Accept a natural-language query.</w:t>
      </w:r>
    </w:p>
    <w:p w14:paraId="4BD667DE" w14:textId="77777777" w:rsidR="001B0963" w:rsidRPr="00FC5A80" w:rsidRDefault="001B0963"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Extract searchable keywords.</w:t>
      </w:r>
    </w:p>
    <w:p w14:paraId="7B5B7D45" w14:textId="77777777" w:rsidR="001B0963" w:rsidRPr="00FC5A80" w:rsidRDefault="001B0963"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Retrieve recent candidate papers from arXiv.</w:t>
      </w:r>
    </w:p>
    <w:p w14:paraId="7FE1C729" w14:textId="77777777" w:rsidR="001B0963" w:rsidRPr="00FC5A80" w:rsidRDefault="001B0963"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Build a vector store over candidate abstracts.</w:t>
      </w:r>
    </w:p>
    <w:p w14:paraId="13A25CEB" w14:textId="77777777" w:rsidR="001B0963" w:rsidRPr="00FC5A80" w:rsidRDefault="001B0963"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Use RAG to select top-K most relevant items for the query.</w:t>
      </w:r>
    </w:p>
    <w:p w14:paraId="56D361EF" w14:textId="77777777" w:rsidR="001B0963" w:rsidRPr="00FC5A80" w:rsidRDefault="001B0963" w:rsidP="00E83F1F">
      <w:pPr>
        <w:widowControl w:val="0"/>
        <w:numPr>
          <w:ilvl w:val="0"/>
          <w:numId w:val="11"/>
        </w:numPr>
        <w:spacing w:after="160" w:line="278" w:lineRule="auto"/>
        <w:jc w:val="both"/>
        <w:rPr>
          <w:rFonts w:ascii="Segoe UI Emoji" w:hAnsi="Segoe UI Emoji" w:cs="Tahoma"/>
        </w:rPr>
      </w:pPr>
      <w:r w:rsidRPr="00FC5A80">
        <w:rPr>
          <w:rFonts w:ascii="Segoe UI Emoji" w:hAnsi="Segoe UI Emoji" w:cs="Tahoma"/>
        </w:rPr>
        <w:t>Ask an LLM to generate a concise, cited recommendation list.</w:t>
      </w:r>
    </w:p>
    <w:p w14:paraId="37E1B890" w14:textId="77777777" w:rsidR="001B0963" w:rsidRPr="00FE6356" w:rsidRDefault="001B0963" w:rsidP="00E83F1F">
      <w:pPr>
        <w:jc w:val="both"/>
        <w:rPr>
          <w:rFonts w:ascii="Segoe UI Emoji" w:eastAsia="宋体" w:hAnsi="Segoe UI Emoji" w:cs="Tahoma"/>
          <w:lang w:eastAsia="zh-CN"/>
        </w:rPr>
      </w:pPr>
    </w:p>
    <w:p w14:paraId="5D623A5F" w14:textId="77777777" w:rsidR="00FE6356" w:rsidRPr="003657C7" w:rsidRDefault="00000000" w:rsidP="00E83F1F">
      <w:pPr>
        <w:widowControl w:val="0"/>
        <w:spacing w:after="160" w:line="278" w:lineRule="auto"/>
        <w:jc w:val="both"/>
        <w:rPr>
          <w:rFonts w:ascii="Segoe UI Emoji" w:hAnsi="Segoe UI Emoji" w:cs="Tahoma"/>
          <w:b/>
          <w:bCs/>
        </w:rPr>
      </w:pPr>
      <w:r w:rsidRPr="003657C7">
        <w:rPr>
          <w:rFonts w:ascii="Segoe UI Emoji" w:hAnsi="Segoe UI Emoji" w:cs="Tahoma"/>
          <w:b/>
          <w:bCs/>
        </w:rPr>
        <w:t>High-level flow:</w:t>
      </w:r>
    </w:p>
    <w:p w14:paraId="60612387" w14:textId="77777777" w:rsidR="009705E1" w:rsidRDefault="00000000" w:rsidP="00B43715">
      <w:pPr>
        <w:rPr>
          <w:rFonts w:ascii="Segoe UI Emoji" w:eastAsia="宋体" w:hAnsi="Segoe UI Emoji" w:cs="Tahoma"/>
          <w:lang w:eastAsia="zh-CN"/>
        </w:rPr>
      </w:pPr>
      <w:r w:rsidRPr="00FE6356">
        <w:rPr>
          <w:rFonts w:ascii="Segoe UI Emoji" w:hAnsi="Segoe UI Emoji" w:cs="Tahoma"/>
        </w:rPr>
        <w:lastRenderedPageBreak/>
        <w:t>1. Keyword extraction (LLM → 3–6 keywords)</w:t>
      </w:r>
      <w:r w:rsidRPr="00FE6356">
        <w:rPr>
          <w:rFonts w:ascii="Segoe UI Emoji" w:hAnsi="Segoe UI Emoji" w:cs="Tahoma"/>
        </w:rPr>
        <w:br/>
        <w:t>2. Candidate retrieval from arXiv (title, abstract, url)</w:t>
      </w:r>
      <w:r w:rsidRPr="00FE6356">
        <w:rPr>
          <w:rFonts w:ascii="Segoe UI Emoji" w:hAnsi="Segoe UI Emoji" w:cs="Tahoma"/>
        </w:rPr>
        <w:br/>
        <w:t>3. Vector store build (embeddings → FAISS)</w:t>
      </w:r>
      <w:r w:rsidRPr="00FE6356">
        <w:rPr>
          <w:rFonts w:ascii="Segoe UI Emoji" w:hAnsi="Segoe UI Emoji" w:cs="Tahoma"/>
        </w:rPr>
        <w:br/>
        <w:t>4. Top-K semantic retrieval (RAG)</w:t>
      </w:r>
      <w:r w:rsidRPr="00FE6356">
        <w:rPr>
          <w:rFonts w:ascii="Segoe UI Emoji" w:hAnsi="Segoe UI Emoji" w:cs="Tahoma"/>
        </w:rPr>
        <w:br/>
        <w:t>5. Grounded generation (strict prompt → cited list)</w:t>
      </w:r>
    </w:p>
    <w:p w14:paraId="686A9FD9" w14:textId="6F6DBFBA" w:rsidR="00215C30" w:rsidRPr="009705E1" w:rsidRDefault="00000000" w:rsidP="00E83F1F">
      <w:pPr>
        <w:jc w:val="both"/>
        <w:rPr>
          <w:rFonts w:ascii="Segoe UI Emoji" w:eastAsia="宋体" w:hAnsi="Segoe UI Emoji" w:cs="Tahoma"/>
          <w:lang w:eastAsia="zh-CN"/>
        </w:rPr>
      </w:pPr>
      <w:r>
        <w:pict w14:anchorId="3C36BA9A">
          <v:rect id="_x0000_i1028" style="width:0;height:1.5pt" o:hralign="center" o:hrstd="t" o:hr="t" fillcolor="#a0a0a0" stroked="f"/>
        </w:pict>
      </w:r>
    </w:p>
    <w:p w14:paraId="1B096932" w14:textId="77777777" w:rsidR="000668F8" w:rsidRPr="003412DA" w:rsidRDefault="000668F8" w:rsidP="00E83F1F">
      <w:pPr>
        <w:jc w:val="both"/>
        <w:rPr>
          <w:rFonts w:ascii="Tahoma" w:hAnsi="Tahoma" w:cs="Tahoma"/>
          <w:b/>
          <w:bCs/>
          <w:sz w:val="24"/>
          <w:szCs w:val="28"/>
        </w:rPr>
      </w:pPr>
      <w:r>
        <w:rPr>
          <w:rFonts w:ascii="Tahoma" w:hAnsi="Tahoma" w:cs="Tahoma" w:hint="eastAsia"/>
          <w:b/>
          <w:bCs/>
          <w:sz w:val="24"/>
          <w:szCs w:val="28"/>
        </w:rPr>
        <w:t xml:space="preserve">Step </w:t>
      </w:r>
      <w:r w:rsidRPr="007A3CA5">
        <w:rPr>
          <w:rFonts w:ascii="Tahoma" w:hAnsi="Tahoma" w:cs="Tahoma"/>
          <w:b/>
          <w:bCs/>
          <w:sz w:val="24"/>
          <w:szCs w:val="28"/>
        </w:rPr>
        <w:t>5</w:t>
      </w:r>
      <w:r>
        <w:rPr>
          <w:rFonts w:ascii="Tahoma" w:hAnsi="Tahoma" w:cs="Tahoma" w:hint="eastAsia"/>
          <w:b/>
          <w:bCs/>
          <w:sz w:val="24"/>
          <w:szCs w:val="28"/>
        </w:rPr>
        <w:t>:</w:t>
      </w:r>
      <w:r w:rsidRPr="007A3CA5">
        <w:rPr>
          <w:rFonts w:ascii="Tahoma" w:hAnsi="Tahoma" w:cs="Tahoma"/>
          <w:b/>
          <w:bCs/>
          <w:sz w:val="24"/>
          <w:szCs w:val="28"/>
        </w:rPr>
        <w:t xml:space="preserve"> Start Coding Towards Delivering Results</w:t>
      </w:r>
    </w:p>
    <w:p w14:paraId="7856AB91" w14:textId="77777777" w:rsidR="003657C7" w:rsidRDefault="00000000" w:rsidP="00E83F1F">
      <w:pPr>
        <w:jc w:val="both"/>
        <w:rPr>
          <w:rFonts w:ascii="Segoe UI Emoji" w:eastAsia="宋体" w:hAnsi="Segoe UI Emoji" w:cs="Tahoma"/>
          <w:b/>
          <w:bCs/>
          <w:lang w:eastAsia="zh-CN"/>
        </w:rPr>
      </w:pPr>
      <w:r w:rsidRPr="003657C7">
        <w:rPr>
          <w:rFonts w:ascii="Segoe UI Emoji" w:hAnsi="Segoe UI Emoji" w:cs="Tahoma"/>
          <w:b/>
          <w:bCs/>
        </w:rPr>
        <w:t>Project layout:</w:t>
      </w:r>
    </w:p>
    <w:p w14:paraId="3F82853F" w14:textId="4CE70C98" w:rsidR="005B6DD8" w:rsidRDefault="00000000" w:rsidP="00B43715">
      <w:pPr>
        <w:rPr>
          <w:rFonts w:ascii="Segoe UI Emoji" w:eastAsia="宋体" w:hAnsi="Segoe UI Emoji" w:cs="Tahoma"/>
          <w:lang w:eastAsia="zh-CN"/>
        </w:rPr>
      </w:pPr>
      <w:r w:rsidRPr="003657C7">
        <w:rPr>
          <w:rFonts w:ascii="Segoe UI Emoji" w:hAnsi="Segoe UI Emoji" w:cs="Tahoma"/>
        </w:rPr>
        <w:t>genai_paper_recommender/</w:t>
      </w:r>
      <w:r w:rsidRPr="003657C7">
        <w:rPr>
          <w:rFonts w:ascii="Segoe UI Emoji" w:hAnsi="Segoe UI Emoji" w:cs="Tahoma"/>
        </w:rPr>
        <w:br/>
      </w:r>
      <w:r w:rsidRPr="003657C7">
        <w:rPr>
          <w:rFonts w:ascii="宋体" w:eastAsia="宋体" w:hAnsi="宋体" w:cs="宋体" w:hint="eastAsia"/>
        </w:rPr>
        <w:t>├──</w:t>
      </w:r>
      <w:r w:rsidRPr="003657C7">
        <w:rPr>
          <w:rFonts w:ascii="Segoe UI Emoji" w:hAnsi="Segoe UI Emoji" w:cs="Tahoma"/>
        </w:rPr>
        <w:t xml:space="preserve"> main.py</w:t>
      </w:r>
      <w:r w:rsidRPr="003657C7">
        <w:rPr>
          <w:rFonts w:ascii="Segoe UI Emoji" w:hAnsi="Segoe UI Emoji" w:cs="Tahoma"/>
        </w:rPr>
        <w:br/>
      </w:r>
      <w:r w:rsidRPr="003657C7">
        <w:rPr>
          <w:rFonts w:ascii="宋体" w:eastAsia="宋体" w:hAnsi="宋体" w:cs="宋体" w:hint="eastAsia"/>
        </w:rPr>
        <w:t>├──</w:t>
      </w:r>
      <w:r w:rsidRPr="003657C7">
        <w:rPr>
          <w:rFonts w:ascii="Segoe UI Emoji" w:hAnsi="Segoe UI Emoji" w:cs="Tahoma"/>
        </w:rPr>
        <w:t xml:space="preserve"> data/</w:t>
      </w:r>
      <w:r w:rsidRPr="003657C7">
        <w:rPr>
          <w:rFonts w:ascii="Segoe UI Emoji" w:hAnsi="Segoe UI Emoji" w:cs="Tahoma"/>
        </w:rPr>
        <w:br/>
      </w:r>
      <w:r w:rsidRPr="003657C7">
        <w:rPr>
          <w:rFonts w:ascii="宋体" w:eastAsia="宋体" w:hAnsi="宋体" w:cs="宋体" w:hint="eastAsia"/>
        </w:rPr>
        <w:t>├──</w:t>
      </w:r>
      <w:r w:rsidRPr="003657C7">
        <w:rPr>
          <w:rFonts w:ascii="Segoe UI Emoji" w:hAnsi="Segoe UI Emoji" w:cs="Tahoma"/>
        </w:rPr>
        <w:t xml:space="preserve"> search/arxiv_client.py</w:t>
      </w:r>
      <w:r w:rsidRPr="003657C7">
        <w:rPr>
          <w:rFonts w:ascii="Segoe UI Emoji" w:hAnsi="Segoe UI Emoji" w:cs="Tahoma"/>
        </w:rPr>
        <w:br/>
      </w:r>
      <w:r w:rsidRPr="003657C7">
        <w:rPr>
          <w:rFonts w:ascii="宋体" w:eastAsia="宋体" w:hAnsi="宋体" w:cs="宋体" w:hint="eastAsia"/>
        </w:rPr>
        <w:t>├──</w:t>
      </w:r>
      <w:r w:rsidRPr="003657C7">
        <w:rPr>
          <w:rFonts w:ascii="Segoe UI Emoji" w:hAnsi="Segoe UI Emoji" w:cs="Tahoma"/>
        </w:rPr>
        <w:t xml:space="preserve"> core/keyword_extractor.py, vector</w:t>
      </w:r>
      <w:r w:rsidR="00E32E77">
        <w:rPr>
          <w:rFonts w:ascii="Segoe UI Emoji" w:eastAsia="宋体" w:hAnsi="Segoe UI Emoji" w:cs="Tahoma" w:hint="eastAsia"/>
          <w:lang w:eastAsia="zh-CN"/>
        </w:rPr>
        <w:t>_</w:t>
      </w:r>
      <w:r w:rsidRPr="003657C7">
        <w:rPr>
          <w:rFonts w:ascii="Segoe UI Emoji" w:hAnsi="Segoe UI Emoji" w:cs="Tahoma"/>
        </w:rPr>
        <w:t>store.py, rag_pipeline.py</w:t>
      </w:r>
      <w:r w:rsidRPr="003657C7">
        <w:rPr>
          <w:rFonts w:ascii="Segoe UI Emoji" w:hAnsi="Segoe UI Emoji" w:cs="Tahoma"/>
        </w:rPr>
        <w:br/>
      </w:r>
      <w:r w:rsidRPr="003657C7">
        <w:rPr>
          <w:rFonts w:ascii="宋体" w:eastAsia="宋体" w:hAnsi="宋体" w:cs="宋体" w:hint="eastAsia"/>
        </w:rPr>
        <w:t>└──</w:t>
      </w:r>
      <w:r w:rsidRPr="003657C7">
        <w:rPr>
          <w:rFonts w:ascii="Segoe UI Emoji" w:hAnsi="Segoe UI Emoji" w:cs="Tahoma"/>
        </w:rPr>
        <w:t xml:space="preserve"> </w:t>
      </w:r>
      <w:r w:rsidR="00747DC5" w:rsidRPr="003657C7">
        <w:rPr>
          <w:rFonts w:ascii="Segoe UI Emoji" w:hAnsi="Segoe UI Emoji" w:cs="Tahoma"/>
        </w:rPr>
        <w:t>llm/ollama_client.py, prompt_templates.py</w:t>
      </w:r>
    </w:p>
    <w:p w14:paraId="6029D9A3" w14:textId="77777777" w:rsidR="002C26EF" w:rsidRDefault="002C26EF" w:rsidP="00E83F1F">
      <w:pPr>
        <w:jc w:val="both"/>
        <w:rPr>
          <w:rFonts w:ascii="Segoe UI Emoji" w:eastAsia="宋体" w:hAnsi="Segoe UI Emoji" w:cs="Tahoma"/>
          <w:b/>
          <w:bCs/>
          <w:lang w:eastAsia="zh-CN"/>
        </w:rPr>
      </w:pPr>
    </w:p>
    <w:p w14:paraId="65217891" w14:textId="560A31EB"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t>main.py — Orchestrator / Entry point</w:t>
      </w:r>
    </w:p>
    <w:p w14:paraId="501B4C0F" w14:textId="77777777" w:rsidR="0066035B" w:rsidRPr="0066035B" w:rsidRDefault="0066035B" w:rsidP="00B43715">
      <w:pPr>
        <w:rPr>
          <w:rFonts w:ascii="Segoe UI Emoji" w:eastAsia="宋体" w:hAnsi="Segoe UI Emoji" w:cs="Tahoma"/>
          <w:lang w:eastAsia="zh-CN"/>
        </w:rPr>
      </w:pPr>
      <w:r w:rsidRPr="0066035B">
        <w:rPr>
          <w:rFonts w:ascii="Segoe UI Emoji" w:eastAsia="宋体" w:hAnsi="Segoe UI Emoji" w:cs="Tahoma"/>
          <w:lang w:eastAsia="zh-CN"/>
        </w:rPr>
        <w:t>Coordinates the whole pipeline:</w:t>
      </w:r>
    </w:p>
    <w:p w14:paraId="4241BF2E" w14:textId="77777777" w:rsidR="0066035B" w:rsidRPr="0066035B" w:rsidRDefault="0066035B" w:rsidP="00B43715">
      <w:pPr>
        <w:numPr>
          <w:ilvl w:val="0"/>
          <w:numId w:val="20"/>
        </w:numPr>
        <w:rPr>
          <w:rFonts w:ascii="Segoe UI Emoji" w:eastAsia="宋体" w:hAnsi="Segoe UI Emoji" w:cs="Tahoma"/>
          <w:lang w:eastAsia="zh-CN"/>
        </w:rPr>
      </w:pPr>
      <w:r w:rsidRPr="0066035B">
        <w:rPr>
          <w:rFonts w:ascii="Segoe UI Emoji" w:eastAsia="宋体" w:hAnsi="Segoe UI Emoji" w:cs="Tahoma"/>
          <w:lang w:eastAsia="zh-CN"/>
        </w:rPr>
        <w:t>Accepts a user’s natural-language query.</w:t>
      </w:r>
    </w:p>
    <w:p w14:paraId="6F50187B" w14:textId="77777777" w:rsidR="0066035B" w:rsidRPr="0066035B" w:rsidRDefault="0066035B" w:rsidP="00B43715">
      <w:pPr>
        <w:numPr>
          <w:ilvl w:val="0"/>
          <w:numId w:val="20"/>
        </w:numPr>
        <w:rPr>
          <w:rFonts w:ascii="Segoe UI Emoji" w:eastAsia="宋体" w:hAnsi="Segoe UI Emoji" w:cs="Tahoma"/>
          <w:lang w:eastAsia="zh-CN"/>
        </w:rPr>
      </w:pPr>
      <w:r w:rsidRPr="0066035B">
        <w:rPr>
          <w:rFonts w:ascii="Segoe UI Emoji" w:eastAsia="宋体" w:hAnsi="Segoe UI Emoji" w:cs="Tahoma"/>
          <w:lang w:eastAsia="zh-CN"/>
        </w:rPr>
        <w:t>Extracts keywords.</w:t>
      </w:r>
    </w:p>
    <w:p w14:paraId="6EC81F8A" w14:textId="77777777" w:rsidR="0066035B" w:rsidRPr="0066035B" w:rsidRDefault="0066035B" w:rsidP="00B43715">
      <w:pPr>
        <w:numPr>
          <w:ilvl w:val="0"/>
          <w:numId w:val="20"/>
        </w:numPr>
        <w:rPr>
          <w:rFonts w:ascii="Segoe UI Emoji" w:eastAsia="宋体" w:hAnsi="Segoe UI Emoji" w:cs="Tahoma"/>
          <w:lang w:eastAsia="zh-CN"/>
        </w:rPr>
      </w:pPr>
      <w:r w:rsidRPr="0066035B">
        <w:rPr>
          <w:rFonts w:ascii="Segoe UI Emoji" w:eastAsia="宋体" w:hAnsi="Segoe UI Emoji" w:cs="Tahoma"/>
          <w:lang w:eastAsia="zh-CN"/>
        </w:rPr>
        <w:t>Retrieves candidate papers from arXiv.</w:t>
      </w:r>
    </w:p>
    <w:p w14:paraId="0E6EF0E4" w14:textId="77777777" w:rsidR="0066035B" w:rsidRPr="0066035B" w:rsidRDefault="0066035B" w:rsidP="00B43715">
      <w:pPr>
        <w:numPr>
          <w:ilvl w:val="0"/>
          <w:numId w:val="20"/>
        </w:numPr>
        <w:rPr>
          <w:rFonts w:ascii="Segoe UI Emoji" w:eastAsia="宋体" w:hAnsi="Segoe UI Emoji" w:cs="Tahoma"/>
          <w:lang w:eastAsia="zh-CN"/>
        </w:rPr>
      </w:pPr>
      <w:r w:rsidRPr="0066035B">
        <w:rPr>
          <w:rFonts w:ascii="Segoe UI Emoji" w:eastAsia="宋体" w:hAnsi="Segoe UI Emoji" w:cs="Tahoma"/>
          <w:lang w:eastAsia="zh-CN"/>
        </w:rPr>
        <w:t>Builds a vector store and performs Top-K retrieval.</w:t>
      </w:r>
    </w:p>
    <w:p w14:paraId="511C02C4" w14:textId="77777777" w:rsidR="0066035B" w:rsidRPr="0066035B" w:rsidRDefault="0066035B" w:rsidP="00B43715">
      <w:pPr>
        <w:numPr>
          <w:ilvl w:val="0"/>
          <w:numId w:val="20"/>
        </w:numPr>
        <w:rPr>
          <w:rFonts w:ascii="Segoe UI Emoji" w:eastAsia="宋体" w:hAnsi="Segoe UI Emoji" w:cs="Tahoma"/>
          <w:lang w:eastAsia="zh-CN"/>
        </w:rPr>
      </w:pPr>
      <w:r w:rsidRPr="0066035B">
        <w:rPr>
          <w:rFonts w:ascii="Segoe UI Emoji" w:eastAsia="宋体" w:hAnsi="Segoe UI Emoji" w:cs="Tahoma"/>
          <w:lang w:eastAsia="zh-CN"/>
        </w:rPr>
        <w:t>Calls the LLM with evidence and generates final recommendations.</w:t>
      </w:r>
      <w:r w:rsidRPr="0066035B">
        <w:rPr>
          <w:rFonts w:ascii="Segoe UI Emoji" w:eastAsia="宋体" w:hAnsi="Segoe UI Emoji" w:cs="Tahoma"/>
          <w:lang w:eastAsia="zh-CN"/>
        </w:rPr>
        <w:br/>
        <w:t>Outputs results to console (and optionally a Markdown file).</w:t>
      </w:r>
    </w:p>
    <w:p w14:paraId="1741AAF5" w14:textId="77777777"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t>search/arxiv_client.py — Literature search</w:t>
      </w:r>
    </w:p>
    <w:p w14:paraId="4D4833E6" w14:textId="77777777" w:rsidR="0066035B" w:rsidRPr="0066035B" w:rsidRDefault="0066035B" w:rsidP="00E83F1F">
      <w:pPr>
        <w:jc w:val="both"/>
        <w:rPr>
          <w:rFonts w:ascii="Segoe UI Emoji" w:eastAsia="宋体" w:hAnsi="Segoe UI Emoji" w:cs="Tahoma"/>
          <w:lang w:eastAsia="zh-CN"/>
        </w:rPr>
      </w:pPr>
      <w:r w:rsidRPr="0066035B">
        <w:rPr>
          <w:rFonts w:ascii="Segoe UI Emoji" w:eastAsia="宋体" w:hAnsi="Segoe UI Emoji" w:cs="Tahoma"/>
          <w:lang w:eastAsia="zh-CN"/>
        </w:rPr>
        <w:t>Implements the connection to arXiv API.</w:t>
      </w:r>
    </w:p>
    <w:p w14:paraId="65FBCF8D" w14:textId="77777777" w:rsidR="0066035B" w:rsidRPr="0066035B" w:rsidRDefault="0066035B" w:rsidP="00E83F1F">
      <w:pPr>
        <w:numPr>
          <w:ilvl w:val="0"/>
          <w:numId w:val="21"/>
        </w:numPr>
        <w:jc w:val="both"/>
        <w:rPr>
          <w:rFonts w:ascii="Segoe UI Emoji" w:eastAsia="宋体" w:hAnsi="Segoe UI Emoji" w:cs="Tahoma"/>
          <w:lang w:eastAsia="zh-CN"/>
        </w:rPr>
      </w:pPr>
      <w:r w:rsidRPr="0066035B">
        <w:rPr>
          <w:rFonts w:ascii="Segoe UI Emoji" w:eastAsia="宋体" w:hAnsi="Segoe UI Emoji" w:cs="Tahoma"/>
          <w:lang w:eastAsia="zh-CN"/>
        </w:rPr>
        <w:t>Builds a query from extracted keywords.</w:t>
      </w:r>
    </w:p>
    <w:p w14:paraId="08563BA1" w14:textId="77777777" w:rsidR="0066035B" w:rsidRPr="0066035B" w:rsidRDefault="0066035B" w:rsidP="00E83F1F">
      <w:pPr>
        <w:numPr>
          <w:ilvl w:val="0"/>
          <w:numId w:val="21"/>
        </w:numPr>
        <w:jc w:val="both"/>
        <w:rPr>
          <w:rFonts w:ascii="Segoe UI Emoji" w:eastAsia="宋体" w:hAnsi="Segoe UI Emoji" w:cs="Tahoma"/>
          <w:lang w:eastAsia="zh-CN"/>
        </w:rPr>
      </w:pPr>
      <w:r w:rsidRPr="0066035B">
        <w:rPr>
          <w:rFonts w:ascii="Segoe UI Emoji" w:eastAsia="宋体" w:hAnsi="Segoe UI Emoji" w:cs="Tahoma"/>
          <w:lang w:eastAsia="zh-CN"/>
        </w:rPr>
        <w:t>Fetches candidate papers (title, abstract, URL, updated date).</w:t>
      </w:r>
    </w:p>
    <w:p w14:paraId="6F3A3613" w14:textId="77777777" w:rsidR="0066035B" w:rsidRPr="0066035B" w:rsidRDefault="0066035B" w:rsidP="00E83F1F">
      <w:pPr>
        <w:numPr>
          <w:ilvl w:val="0"/>
          <w:numId w:val="21"/>
        </w:numPr>
        <w:jc w:val="both"/>
        <w:rPr>
          <w:rFonts w:ascii="Segoe UI Emoji" w:eastAsia="宋体" w:hAnsi="Segoe UI Emoji" w:cs="Tahoma"/>
          <w:lang w:eastAsia="zh-CN"/>
        </w:rPr>
      </w:pPr>
      <w:r w:rsidRPr="0066035B">
        <w:rPr>
          <w:rFonts w:ascii="Segoe UI Emoji" w:eastAsia="宋体" w:hAnsi="Segoe UI Emoji" w:cs="Tahoma"/>
          <w:lang w:eastAsia="zh-CN"/>
        </w:rPr>
        <w:t>Returns a structured list of papers for downstream processing.</w:t>
      </w:r>
    </w:p>
    <w:p w14:paraId="5FFD56C3" w14:textId="77777777"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lastRenderedPageBreak/>
        <w:t>core/keyword_extractor.py — Keyword extraction</w:t>
      </w:r>
    </w:p>
    <w:p w14:paraId="14F65F4B" w14:textId="77777777" w:rsidR="0066035B" w:rsidRPr="0066035B" w:rsidRDefault="0066035B" w:rsidP="00E83F1F">
      <w:pPr>
        <w:jc w:val="both"/>
        <w:rPr>
          <w:rFonts w:ascii="Segoe UI Emoji" w:eastAsia="宋体" w:hAnsi="Segoe UI Emoji" w:cs="Tahoma"/>
          <w:lang w:eastAsia="zh-CN"/>
        </w:rPr>
      </w:pPr>
      <w:r w:rsidRPr="0066035B">
        <w:rPr>
          <w:rFonts w:ascii="Segoe UI Emoji" w:eastAsia="宋体" w:hAnsi="Segoe UI Emoji" w:cs="Tahoma"/>
          <w:lang w:eastAsia="zh-CN"/>
        </w:rPr>
        <w:t>Uses the LLM to transform a natural-language question into 3–6 precise arXiv keywords.</w:t>
      </w:r>
    </w:p>
    <w:p w14:paraId="4AB27BAA" w14:textId="77777777" w:rsidR="0066035B" w:rsidRPr="0066035B" w:rsidRDefault="0066035B" w:rsidP="00E83F1F">
      <w:pPr>
        <w:numPr>
          <w:ilvl w:val="0"/>
          <w:numId w:val="22"/>
        </w:numPr>
        <w:jc w:val="both"/>
        <w:rPr>
          <w:rFonts w:ascii="Segoe UI Emoji" w:eastAsia="宋体" w:hAnsi="Segoe UI Emoji" w:cs="Tahoma"/>
          <w:lang w:eastAsia="zh-CN"/>
        </w:rPr>
      </w:pPr>
      <w:r w:rsidRPr="0066035B">
        <w:rPr>
          <w:rFonts w:ascii="Segoe UI Emoji" w:eastAsia="宋体" w:hAnsi="Segoe UI Emoji" w:cs="Tahoma"/>
          <w:lang w:eastAsia="zh-CN"/>
        </w:rPr>
        <w:t>Calls ollama_client.query_ollama() with a keyword prompt.</w:t>
      </w:r>
    </w:p>
    <w:p w14:paraId="3C3F042C" w14:textId="77777777" w:rsidR="0066035B" w:rsidRPr="0066035B" w:rsidRDefault="0066035B" w:rsidP="00E83F1F">
      <w:pPr>
        <w:numPr>
          <w:ilvl w:val="0"/>
          <w:numId w:val="22"/>
        </w:numPr>
        <w:jc w:val="both"/>
        <w:rPr>
          <w:rFonts w:ascii="Segoe UI Emoji" w:eastAsia="宋体" w:hAnsi="Segoe UI Emoji" w:cs="Tahoma"/>
          <w:lang w:eastAsia="zh-CN"/>
        </w:rPr>
      </w:pPr>
      <w:r w:rsidRPr="0066035B">
        <w:rPr>
          <w:rFonts w:ascii="Segoe UI Emoji" w:eastAsia="宋体" w:hAnsi="Segoe UI Emoji" w:cs="Tahoma"/>
          <w:lang w:eastAsia="zh-CN"/>
        </w:rPr>
        <w:t>Cleans and formats the result into a keyword list.</w:t>
      </w:r>
    </w:p>
    <w:p w14:paraId="21263BB5" w14:textId="77777777"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t>core/vectorstore.py — Vector store (RAG core)</w:t>
      </w:r>
    </w:p>
    <w:p w14:paraId="52CD64D8" w14:textId="77777777" w:rsidR="0066035B" w:rsidRPr="0066035B" w:rsidRDefault="0066035B" w:rsidP="00E83F1F">
      <w:pPr>
        <w:jc w:val="both"/>
        <w:rPr>
          <w:rFonts w:ascii="Segoe UI Emoji" w:eastAsia="宋体" w:hAnsi="Segoe UI Emoji" w:cs="Tahoma"/>
          <w:lang w:eastAsia="zh-CN"/>
        </w:rPr>
      </w:pPr>
      <w:r w:rsidRPr="0066035B">
        <w:rPr>
          <w:rFonts w:ascii="Segoe UI Emoji" w:eastAsia="宋体" w:hAnsi="Segoe UI Emoji" w:cs="Tahoma"/>
          <w:lang w:eastAsia="zh-CN"/>
        </w:rPr>
        <w:t>Manages embeddings and semantic search.</w:t>
      </w:r>
    </w:p>
    <w:p w14:paraId="2CA2A75C" w14:textId="77777777" w:rsidR="0066035B" w:rsidRPr="0066035B" w:rsidRDefault="0066035B" w:rsidP="00E83F1F">
      <w:pPr>
        <w:numPr>
          <w:ilvl w:val="0"/>
          <w:numId w:val="23"/>
        </w:numPr>
        <w:jc w:val="both"/>
        <w:rPr>
          <w:rFonts w:ascii="Segoe UI Emoji" w:eastAsia="宋体" w:hAnsi="Segoe UI Emoji" w:cs="Tahoma"/>
          <w:lang w:eastAsia="zh-CN"/>
        </w:rPr>
      </w:pPr>
      <w:r w:rsidRPr="0066035B">
        <w:rPr>
          <w:rFonts w:ascii="Segoe UI Emoji" w:eastAsia="宋体" w:hAnsi="Segoe UI Emoji" w:cs="Tahoma"/>
          <w:lang w:eastAsia="zh-CN"/>
        </w:rPr>
        <w:t>Converts paper abstracts (and titles) into vectors using either HuggingFace or Ollama embeddings.</w:t>
      </w:r>
    </w:p>
    <w:p w14:paraId="76FB35AE" w14:textId="77777777" w:rsidR="0066035B" w:rsidRPr="0066035B" w:rsidRDefault="0066035B" w:rsidP="00E83F1F">
      <w:pPr>
        <w:numPr>
          <w:ilvl w:val="0"/>
          <w:numId w:val="23"/>
        </w:numPr>
        <w:jc w:val="both"/>
        <w:rPr>
          <w:rFonts w:ascii="Segoe UI Emoji" w:eastAsia="宋体" w:hAnsi="Segoe UI Emoji" w:cs="Tahoma"/>
          <w:lang w:eastAsia="zh-CN"/>
        </w:rPr>
      </w:pPr>
      <w:r w:rsidRPr="0066035B">
        <w:rPr>
          <w:rFonts w:ascii="Segoe UI Emoji" w:eastAsia="宋体" w:hAnsi="Segoe UI Emoji" w:cs="Tahoma"/>
          <w:lang w:eastAsia="zh-CN"/>
        </w:rPr>
        <w:t>Builds and saves a FAISS index.</w:t>
      </w:r>
    </w:p>
    <w:p w14:paraId="1E475C6F" w14:textId="77777777" w:rsidR="0066035B" w:rsidRPr="0066035B" w:rsidRDefault="0066035B" w:rsidP="00E83F1F">
      <w:pPr>
        <w:numPr>
          <w:ilvl w:val="0"/>
          <w:numId w:val="23"/>
        </w:numPr>
        <w:jc w:val="both"/>
        <w:rPr>
          <w:rFonts w:ascii="Segoe UI Emoji" w:eastAsia="宋体" w:hAnsi="Segoe UI Emoji" w:cs="Tahoma"/>
          <w:lang w:eastAsia="zh-CN"/>
        </w:rPr>
      </w:pPr>
      <w:r w:rsidRPr="0066035B">
        <w:rPr>
          <w:rFonts w:ascii="Segoe UI Emoji" w:eastAsia="宋体" w:hAnsi="Segoe UI Emoji" w:cs="Tahoma"/>
          <w:lang w:eastAsia="zh-CN"/>
        </w:rPr>
        <w:t>Encodes the user query and retrieves the Top-K most similar papers.</w:t>
      </w:r>
    </w:p>
    <w:p w14:paraId="69B21824" w14:textId="77777777"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t>core/rag_pipeline.py — Evidence-based generation</w:t>
      </w:r>
    </w:p>
    <w:p w14:paraId="70550B25" w14:textId="77777777" w:rsidR="0066035B" w:rsidRPr="0066035B" w:rsidRDefault="0066035B" w:rsidP="00E83F1F">
      <w:pPr>
        <w:jc w:val="both"/>
        <w:rPr>
          <w:rFonts w:ascii="Segoe UI Emoji" w:eastAsia="宋体" w:hAnsi="Segoe UI Emoji" w:cs="Tahoma"/>
          <w:lang w:eastAsia="zh-CN"/>
        </w:rPr>
      </w:pPr>
      <w:r w:rsidRPr="0066035B">
        <w:rPr>
          <w:rFonts w:ascii="Segoe UI Emoji" w:eastAsia="宋体" w:hAnsi="Segoe UI Emoji" w:cs="Tahoma"/>
          <w:lang w:eastAsia="zh-CN"/>
        </w:rPr>
        <w:t>Constructs a strict prompt with the Top-K evidence and calls the LLM.</w:t>
      </w:r>
    </w:p>
    <w:p w14:paraId="09998421" w14:textId="77777777" w:rsidR="0066035B" w:rsidRPr="0066035B" w:rsidRDefault="0066035B" w:rsidP="00E83F1F">
      <w:pPr>
        <w:numPr>
          <w:ilvl w:val="0"/>
          <w:numId w:val="24"/>
        </w:numPr>
        <w:jc w:val="both"/>
        <w:rPr>
          <w:rFonts w:ascii="Segoe UI Emoji" w:eastAsia="宋体" w:hAnsi="Segoe UI Emoji" w:cs="Tahoma"/>
          <w:lang w:eastAsia="zh-CN"/>
        </w:rPr>
      </w:pPr>
      <w:r w:rsidRPr="0066035B">
        <w:rPr>
          <w:rFonts w:ascii="Segoe UI Emoji" w:eastAsia="宋体" w:hAnsi="Segoe UI Emoji" w:cs="Tahoma"/>
          <w:lang w:eastAsia="zh-CN"/>
        </w:rPr>
        <w:t>Ensures recommendations are grounded in the retrieved papers.</w:t>
      </w:r>
    </w:p>
    <w:p w14:paraId="616E98DD" w14:textId="77777777" w:rsidR="0066035B" w:rsidRPr="0066035B" w:rsidRDefault="0066035B" w:rsidP="00E83F1F">
      <w:pPr>
        <w:numPr>
          <w:ilvl w:val="0"/>
          <w:numId w:val="24"/>
        </w:numPr>
        <w:jc w:val="both"/>
        <w:rPr>
          <w:rFonts w:ascii="Segoe UI Emoji" w:eastAsia="宋体" w:hAnsi="Segoe UI Emoji" w:cs="Tahoma"/>
          <w:lang w:eastAsia="zh-CN"/>
        </w:rPr>
      </w:pPr>
      <w:r w:rsidRPr="0066035B">
        <w:rPr>
          <w:rFonts w:ascii="Segoe UI Emoji" w:eastAsia="宋体" w:hAnsi="Segoe UI Emoji" w:cs="Tahoma"/>
          <w:lang w:eastAsia="zh-CN"/>
        </w:rPr>
        <w:t>Returns a Markdown list of ~5 recommended papers with short explanations and citations.</w:t>
      </w:r>
    </w:p>
    <w:p w14:paraId="5D8D972E" w14:textId="77777777"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t>llm/ollama_client.py — LLM API wrapper</w:t>
      </w:r>
    </w:p>
    <w:p w14:paraId="1BEDB161" w14:textId="77777777" w:rsidR="0066035B" w:rsidRPr="0066035B" w:rsidRDefault="0066035B" w:rsidP="00E83F1F">
      <w:pPr>
        <w:jc w:val="both"/>
        <w:rPr>
          <w:rFonts w:ascii="Segoe UI Emoji" w:eastAsia="宋体" w:hAnsi="Segoe UI Emoji" w:cs="Tahoma"/>
          <w:lang w:eastAsia="zh-CN"/>
        </w:rPr>
      </w:pPr>
      <w:r w:rsidRPr="0066035B">
        <w:rPr>
          <w:rFonts w:ascii="Segoe UI Emoji" w:eastAsia="宋体" w:hAnsi="Segoe UI Emoji" w:cs="Tahoma"/>
          <w:lang w:eastAsia="zh-CN"/>
        </w:rPr>
        <w:t>Encapsulates HTTP calls to Ollama.</w:t>
      </w:r>
    </w:p>
    <w:p w14:paraId="08BA9EC6" w14:textId="77777777" w:rsidR="0066035B" w:rsidRPr="0066035B" w:rsidRDefault="0066035B" w:rsidP="00E83F1F">
      <w:pPr>
        <w:numPr>
          <w:ilvl w:val="0"/>
          <w:numId w:val="25"/>
        </w:numPr>
        <w:jc w:val="both"/>
        <w:rPr>
          <w:rFonts w:ascii="Segoe UI Emoji" w:eastAsia="宋体" w:hAnsi="Segoe UI Emoji" w:cs="Tahoma"/>
          <w:lang w:eastAsia="zh-CN"/>
        </w:rPr>
      </w:pPr>
      <w:r w:rsidRPr="0066035B">
        <w:rPr>
          <w:rFonts w:ascii="Segoe UI Emoji" w:eastAsia="宋体" w:hAnsi="Segoe UI Emoji" w:cs="Tahoma"/>
          <w:lang w:eastAsia="zh-CN"/>
        </w:rPr>
        <w:t>query_ollama() → sends a prompt and returns generated text.</w:t>
      </w:r>
    </w:p>
    <w:p w14:paraId="7A69BECF" w14:textId="77777777" w:rsidR="0066035B" w:rsidRPr="0066035B" w:rsidRDefault="0066035B" w:rsidP="00E83F1F">
      <w:pPr>
        <w:numPr>
          <w:ilvl w:val="0"/>
          <w:numId w:val="25"/>
        </w:numPr>
        <w:jc w:val="both"/>
        <w:rPr>
          <w:rFonts w:ascii="Segoe UI Emoji" w:eastAsia="宋体" w:hAnsi="Segoe UI Emoji" w:cs="Tahoma"/>
          <w:lang w:eastAsia="zh-CN"/>
        </w:rPr>
      </w:pPr>
      <w:r w:rsidRPr="0066035B">
        <w:rPr>
          <w:rFonts w:ascii="Segoe UI Emoji" w:eastAsia="宋体" w:hAnsi="Segoe UI Emoji" w:cs="Tahoma"/>
          <w:lang w:eastAsia="zh-CN"/>
        </w:rPr>
        <w:t>(Optional) embedding requests if using Ollama’s embedding models.</w:t>
      </w:r>
    </w:p>
    <w:p w14:paraId="7201ED4D" w14:textId="77777777" w:rsidR="0066035B" w:rsidRPr="0066035B" w:rsidRDefault="0066035B" w:rsidP="00E83F1F">
      <w:pPr>
        <w:jc w:val="both"/>
        <w:rPr>
          <w:rFonts w:ascii="Segoe UI Emoji" w:eastAsia="宋体" w:hAnsi="Segoe UI Emoji" w:cs="Tahoma"/>
          <w:b/>
          <w:bCs/>
          <w:lang w:eastAsia="zh-CN"/>
        </w:rPr>
      </w:pPr>
      <w:r w:rsidRPr="0066035B">
        <w:rPr>
          <w:rFonts w:ascii="Segoe UI Emoji" w:eastAsia="宋体" w:hAnsi="Segoe UI Emoji" w:cs="Tahoma"/>
          <w:b/>
          <w:bCs/>
          <w:lang w:eastAsia="zh-CN"/>
        </w:rPr>
        <w:t>llm/prompt_templates.py — Prompt definitions</w:t>
      </w:r>
    </w:p>
    <w:p w14:paraId="4EF98487" w14:textId="77777777" w:rsidR="0066035B" w:rsidRPr="0066035B" w:rsidRDefault="0066035B" w:rsidP="00E83F1F">
      <w:pPr>
        <w:jc w:val="both"/>
        <w:rPr>
          <w:rFonts w:ascii="Segoe UI Emoji" w:eastAsia="宋体" w:hAnsi="Segoe UI Emoji" w:cs="Tahoma"/>
          <w:lang w:eastAsia="zh-CN"/>
        </w:rPr>
      </w:pPr>
      <w:r w:rsidRPr="0066035B">
        <w:rPr>
          <w:rFonts w:ascii="Segoe UI Emoji" w:eastAsia="宋体" w:hAnsi="Segoe UI Emoji" w:cs="Tahoma"/>
          <w:lang w:eastAsia="zh-CN"/>
        </w:rPr>
        <w:t>Central place for all prompt text.</w:t>
      </w:r>
    </w:p>
    <w:p w14:paraId="555E1C10" w14:textId="77777777" w:rsidR="0066035B" w:rsidRPr="0066035B" w:rsidRDefault="0066035B" w:rsidP="00E83F1F">
      <w:pPr>
        <w:numPr>
          <w:ilvl w:val="0"/>
          <w:numId w:val="26"/>
        </w:numPr>
        <w:jc w:val="both"/>
        <w:rPr>
          <w:rFonts w:ascii="Segoe UI Emoji" w:eastAsia="宋体" w:hAnsi="Segoe UI Emoji" w:cs="Tahoma"/>
          <w:lang w:eastAsia="zh-CN"/>
        </w:rPr>
      </w:pPr>
      <w:r w:rsidRPr="0066035B">
        <w:rPr>
          <w:rFonts w:ascii="Segoe UI Emoji" w:eastAsia="宋体" w:hAnsi="Segoe UI Emoji" w:cs="Tahoma"/>
          <w:lang w:eastAsia="zh-CN"/>
        </w:rPr>
        <w:t>keyword_prompt() → guides the LLM to output comma-separated keywords.</w:t>
      </w:r>
    </w:p>
    <w:p w14:paraId="166776AB" w14:textId="77777777" w:rsidR="0066035B" w:rsidRPr="0066035B" w:rsidRDefault="0066035B" w:rsidP="00E83F1F">
      <w:pPr>
        <w:numPr>
          <w:ilvl w:val="0"/>
          <w:numId w:val="26"/>
        </w:numPr>
        <w:jc w:val="both"/>
        <w:rPr>
          <w:rFonts w:ascii="Segoe UI Emoji" w:eastAsia="宋体" w:hAnsi="Segoe UI Emoji" w:cs="Tahoma"/>
          <w:lang w:eastAsia="zh-CN"/>
        </w:rPr>
      </w:pPr>
      <w:r w:rsidRPr="0066035B">
        <w:rPr>
          <w:rFonts w:ascii="Segoe UI Emoji" w:eastAsia="宋体" w:hAnsi="Segoe UI Emoji" w:cs="Tahoma"/>
          <w:lang w:eastAsia="zh-CN"/>
        </w:rPr>
        <w:t>rag_answer_prompt() → structures the evidence (papers) and instructs the LLM to generate a cited recommendation list.</w:t>
      </w:r>
    </w:p>
    <w:p w14:paraId="4FA1A775" w14:textId="77777777" w:rsidR="0066035B" w:rsidRPr="0066035B" w:rsidRDefault="0066035B" w:rsidP="00E83F1F">
      <w:pPr>
        <w:jc w:val="both"/>
        <w:rPr>
          <w:rFonts w:ascii="Segoe UI Emoji" w:eastAsia="宋体" w:hAnsi="Segoe UI Emoji" w:cs="Tahoma"/>
          <w:lang w:eastAsia="zh-CN"/>
        </w:rPr>
      </w:pPr>
    </w:p>
    <w:p w14:paraId="2BA40560" w14:textId="77777777" w:rsidR="0058318D" w:rsidRDefault="00000000" w:rsidP="00E83F1F">
      <w:pPr>
        <w:jc w:val="both"/>
        <w:rPr>
          <w:rFonts w:ascii="Segoe UI Emoji" w:eastAsia="宋体" w:hAnsi="Segoe UI Emoji" w:cs="Tahoma"/>
          <w:b/>
          <w:bCs/>
          <w:lang w:eastAsia="zh-CN"/>
        </w:rPr>
      </w:pPr>
      <w:r w:rsidRPr="003657C7">
        <w:rPr>
          <w:rFonts w:ascii="Segoe UI Emoji" w:hAnsi="Segoe UI Emoji" w:cs="Tahoma"/>
          <w:b/>
          <w:bCs/>
        </w:rPr>
        <w:lastRenderedPageBreak/>
        <w:t>Run sequence:</w:t>
      </w:r>
    </w:p>
    <w:p w14:paraId="43F263A2" w14:textId="4232A300" w:rsidR="0058318D" w:rsidRDefault="00000000" w:rsidP="00B43715">
      <w:pPr>
        <w:rPr>
          <w:rFonts w:ascii="Segoe UI Emoji" w:eastAsia="宋体" w:hAnsi="Segoe UI Emoji" w:cs="Tahoma"/>
          <w:lang w:eastAsia="zh-CN"/>
        </w:rPr>
      </w:pPr>
      <w:r w:rsidRPr="003657C7">
        <w:rPr>
          <w:rFonts w:ascii="Segoe UI Emoji" w:hAnsi="Segoe UI Emoji" w:cs="Tahoma"/>
        </w:rPr>
        <w:t>1. Start LLM: ollama run llama3</w:t>
      </w:r>
      <w:r w:rsidRPr="003657C7">
        <w:rPr>
          <w:rFonts w:ascii="Segoe UI Emoji" w:hAnsi="Segoe UI Emoji" w:cs="Tahoma"/>
        </w:rPr>
        <w:br/>
        <w:t>2. Run pipeline: python main.py</w:t>
      </w:r>
      <w:r w:rsidRPr="003657C7">
        <w:rPr>
          <w:rFonts w:ascii="Segoe UI Emoji" w:hAnsi="Segoe UI Emoji" w:cs="Tahoma"/>
        </w:rPr>
        <w:br/>
        <w:t>3. Enter queries like:</w:t>
      </w:r>
      <w:r w:rsidRPr="003657C7">
        <w:rPr>
          <w:rFonts w:ascii="Segoe UI Emoji" w:hAnsi="Segoe UI Emoji" w:cs="Tahoma"/>
        </w:rPr>
        <w:br/>
        <w:t xml:space="preserve">   - </w:t>
      </w:r>
      <w:r w:rsidR="007B489D" w:rsidRPr="007B489D">
        <w:rPr>
          <w:rFonts w:ascii="Segoe UI Emoji" w:hAnsi="Segoe UI Emoji" w:cs="Tahoma"/>
        </w:rPr>
        <w:t>Find recent papers on how RAG improves performance of LLM.</w:t>
      </w:r>
    </w:p>
    <w:p w14:paraId="0D3EA9AA" w14:textId="2E31B4D0" w:rsidR="005B6DD8" w:rsidRDefault="00750B5F" w:rsidP="00E83F1F">
      <w:pPr>
        <w:jc w:val="both"/>
        <w:rPr>
          <w:rFonts w:ascii="Segoe UI Emoji" w:eastAsia="宋体" w:hAnsi="Segoe UI Emoji" w:cs="Tahoma"/>
          <w:lang w:eastAsia="zh-CN"/>
        </w:rPr>
      </w:pPr>
      <w:r>
        <w:rPr>
          <w:rFonts w:ascii="Segoe UI Emoji" w:eastAsia="宋体" w:hAnsi="Segoe UI Emoji" w:cs="Tahoma" w:hint="eastAsia"/>
          <w:lang w:eastAsia="zh-CN"/>
        </w:rPr>
        <w:t>Here is an example:</w:t>
      </w:r>
    </w:p>
    <w:p w14:paraId="4D2839F2" w14:textId="4C408D66" w:rsidR="00750B5F" w:rsidRDefault="00D71705" w:rsidP="00E83F1F">
      <w:pPr>
        <w:jc w:val="both"/>
        <w:rPr>
          <w:rFonts w:ascii="Segoe UI Emoji" w:eastAsia="宋体" w:hAnsi="Segoe UI Emoji" w:cs="Tahoma"/>
          <w:lang w:eastAsia="zh-CN"/>
        </w:rPr>
      </w:pPr>
      <w:r>
        <w:rPr>
          <w:noProof/>
        </w:rPr>
        <w:drawing>
          <wp:inline distT="0" distB="0" distL="0" distR="0" wp14:anchorId="637D5346" wp14:editId="7475DF5B">
            <wp:extent cx="5486400" cy="2425065"/>
            <wp:effectExtent l="0" t="0" r="0" b="0"/>
            <wp:docPr id="55921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2209" name=""/>
                    <pic:cNvPicPr/>
                  </pic:nvPicPr>
                  <pic:blipFill>
                    <a:blip r:embed="rId8"/>
                    <a:stretch>
                      <a:fillRect/>
                    </a:stretch>
                  </pic:blipFill>
                  <pic:spPr>
                    <a:xfrm>
                      <a:off x="0" y="0"/>
                      <a:ext cx="5486400" cy="2425065"/>
                    </a:xfrm>
                    <a:prstGeom prst="rect">
                      <a:avLst/>
                    </a:prstGeom>
                  </pic:spPr>
                </pic:pic>
              </a:graphicData>
            </a:graphic>
          </wp:inline>
        </w:drawing>
      </w:r>
    </w:p>
    <w:p w14:paraId="15F73539" w14:textId="7B4DCA8F" w:rsidR="008C301D" w:rsidRPr="008C301D" w:rsidRDefault="008C301D" w:rsidP="00E83F1F">
      <w:pPr>
        <w:jc w:val="both"/>
        <w:rPr>
          <w:rFonts w:ascii="Segoe UI Emoji" w:eastAsia="宋体" w:hAnsi="Segoe UI Emoji" w:cs="Tahoma"/>
          <w:lang w:eastAsia="zh-CN"/>
        </w:rPr>
      </w:pPr>
      <w:r>
        <w:rPr>
          <w:rFonts w:ascii="Segoe UI Emoji" w:eastAsia="宋体" w:hAnsi="Segoe UI Emoji" w:cs="Tahoma" w:hint="eastAsia"/>
          <w:lang w:eastAsia="zh-CN"/>
        </w:rPr>
        <w:t xml:space="preserve">This project is just an example. For better performance, you can work on your prompts for better instruction to the LLM, known as Prompt Engineering; Or you </w:t>
      </w:r>
      <w:r>
        <w:rPr>
          <w:rFonts w:ascii="Segoe UI Emoji" w:eastAsia="宋体" w:hAnsi="Segoe UI Emoji" w:cs="Tahoma"/>
          <w:lang w:eastAsia="zh-CN"/>
        </w:rPr>
        <w:t>can</w:t>
      </w:r>
      <w:r>
        <w:rPr>
          <w:rFonts w:ascii="Segoe UI Emoji" w:eastAsia="宋体" w:hAnsi="Segoe UI Emoji" w:cs="Tahoma" w:hint="eastAsia"/>
          <w:lang w:eastAsia="zh-CN"/>
        </w:rPr>
        <w:t xml:space="preserve"> work on a better way of RAG or fine-tuning instead. </w:t>
      </w:r>
    </w:p>
    <w:p w14:paraId="4BAEC593" w14:textId="5983B20D" w:rsidR="003657C7" w:rsidRPr="003657C7" w:rsidRDefault="003657C7" w:rsidP="00E83F1F">
      <w:pPr>
        <w:jc w:val="both"/>
        <w:rPr>
          <w:rFonts w:ascii="Segoe UI Emoji" w:eastAsia="宋体" w:hAnsi="Segoe UI Emoji" w:cs="Tahoma"/>
          <w:lang w:eastAsia="zh-CN"/>
        </w:rPr>
      </w:pPr>
      <w:r w:rsidRPr="003657C7">
        <w:rPr>
          <w:rFonts w:ascii="Segoe UI Emoji" w:eastAsia="宋体" w:hAnsi="Segoe UI Emoji" w:cs="Tahoma"/>
          <w:lang w:eastAsia="zh-CN"/>
        </w:rPr>
        <w:t xml:space="preserve">You can see the </w:t>
      </w:r>
      <w:r w:rsidR="001563E6">
        <w:rPr>
          <w:rFonts w:ascii="Segoe UI Emoji" w:eastAsia="宋体" w:hAnsi="Segoe UI Emoji" w:cs="Tahoma" w:hint="eastAsia"/>
          <w:lang w:eastAsia="zh-CN"/>
        </w:rPr>
        <w:t xml:space="preserve">full </w:t>
      </w:r>
      <w:r w:rsidRPr="003657C7">
        <w:rPr>
          <w:rFonts w:ascii="Segoe UI Emoji" w:eastAsia="宋体" w:hAnsi="Segoe UI Emoji" w:cs="Tahoma"/>
          <w:lang w:eastAsia="zh-CN"/>
        </w:rPr>
        <w:t>example project on:</w:t>
      </w:r>
    </w:p>
    <w:p w14:paraId="65E41393" w14:textId="3071793C" w:rsidR="005B6DD8" w:rsidRDefault="003657C7" w:rsidP="00E83F1F">
      <w:pPr>
        <w:jc w:val="both"/>
        <w:rPr>
          <w:rFonts w:eastAsia="宋体"/>
          <w:lang w:eastAsia="zh-CN"/>
        </w:rPr>
      </w:pPr>
      <w:hyperlink r:id="rId9" w:history="1">
        <w:r w:rsidRPr="002E0C15">
          <w:rPr>
            <w:rStyle w:val="aff9"/>
          </w:rPr>
          <w:t>Palovine1412/GenAI-data-analytics-assistant: A GenAI-powered assistant for data analytics tasks</w:t>
        </w:r>
      </w:hyperlink>
    </w:p>
    <w:p w14:paraId="7CB1CFE6" w14:textId="77777777" w:rsidR="00841B3D" w:rsidRPr="007A3CA5" w:rsidRDefault="00000000" w:rsidP="00E83F1F">
      <w:pPr>
        <w:jc w:val="both"/>
      </w:pPr>
      <w:r>
        <w:pict w14:anchorId="00594B7E">
          <v:rect id="_x0000_i1029" style="width:0;height:1.5pt" o:hralign="center" o:hrstd="t" o:hr="t" fillcolor="#a0a0a0" stroked="f"/>
        </w:pict>
      </w:r>
    </w:p>
    <w:p w14:paraId="4C81B46C" w14:textId="77777777" w:rsidR="00841B3D" w:rsidRPr="007A3CA5" w:rsidRDefault="00841B3D" w:rsidP="00E83F1F">
      <w:pPr>
        <w:jc w:val="both"/>
        <w:rPr>
          <w:rFonts w:ascii="Tahoma" w:hAnsi="Tahoma" w:cs="Tahoma"/>
          <w:b/>
          <w:bCs/>
          <w:sz w:val="24"/>
          <w:szCs w:val="28"/>
        </w:rPr>
      </w:pPr>
      <w:r>
        <w:rPr>
          <w:rFonts w:ascii="Tahoma" w:hAnsi="Tahoma" w:cs="Tahoma" w:hint="eastAsia"/>
          <w:b/>
          <w:bCs/>
          <w:sz w:val="24"/>
          <w:szCs w:val="28"/>
        </w:rPr>
        <w:t xml:space="preserve">Step </w:t>
      </w:r>
      <w:r w:rsidRPr="007A3CA5">
        <w:rPr>
          <w:rFonts w:ascii="Tahoma" w:hAnsi="Tahoma" w:cs="Tahoma"/>
          <w:b/>
          <w:bCs/>
          <w:sz w:val="24"/>
          <w:szCs w:val="28"/>
        </w:rPr>
        <w:t>6</w:t>
      </w:r>
      <w:r>
        <w:rPr>
          <w:rFonts w:ascii="Tahoma" w:hAnsi="Tahoma" w:cs="Tahoma" w:hint="eastAsia"/>
          <w:b/>
          <w:bCs/>
          <w:sz w:val="24"/>
          <w:szCs w:val="28"/>
        </w:rPr>
        <w:t>:</w:t>
      </w:r>
      <w:r w:rsidRPr="007A3CA5">
        <w:rPr>
          <w:rFonts w:ascii="Tahoma" w:hAnsi="Tahoma" w:cs="Tahoma"/>
          <w:b/>
          <w:bCs/>
          <w:sz w:val="24"/>
          <w:szCs w:val="28"/>
        </w:rPr>
        <w:t xml:space="preserve"> Delivering the Project on GitHub</w:t>
      </w:r>
    </w:p>
    <w:p w14:paraId="26F383DA" w14:textId="77777777" w:rsidR="00841B3D" w:rsidRPr="00E12BB5" w:rsidRDefault="00841B3D" w:rsidP="00E83F1F">
      <w:pPr>
        <w:jc w:val="both"/>
        <w:rPr>
          <w:rFonts w:ascii="Segoe UI Emoji" w:hAnsi="Segoe UI Emoji"/>
        </w:rPr>
      </w:pPr>
      <w:r w:rsidRPr="00E12BB5">
        <w:rPr>
          <w:rFonts w:ascii="Segoe UI Emoji" w:hAnsi="Segoe UI Emoji"/>
        </w:rPr>
        <w:t xml:space="preserve">Lastly, we can modify the README.md, and then deliver the project on GitHub. </w:t>
      </w:r>
    </w:p>
    <w:p w14:paraId="67161C42" w14:textId="77777777" w:rsidR="00841B3D" w:rsidRPr="00E12BB5" w:rsidRDefault="00841B3D" w:rsidP="00E83F1F">
      <w:pPr>
        <w:jc w:val="both"/>
        <w:rPr>
          <w:rFonts w:ascii="Segoe UI Emoji" w:hAnsi="Segoe UI Emoji"/>
        </w:rPr>
      </w:pPr>
      <w:r w:rsidRPr="00E12BB5">
        <w:rPr>
          <w:rFonts w:ascii="Segoe UI Emoji" w:hAnsi="Segoe UI Emoji"/>
        </w:rPr>
        <w:t>Go to your file’s directory</w:t>
      </w:r>
    </w:p>
    <w:p w14:paraId="5646F68D" w14:textId="77777777" w:rsidR="00841B3D" w:rsidRPr="00E12BB5" w:rsidRDefault="00841B3D" w:rsidP="00E83F1F">
      <w:pPr>
        <w:pStyle w:val="ae"/>
        <w:widowControl w:val="0"/>
        <w:numPr>
          <w:ilvl w:val="0"/>
          <w:numId w:val="18"/>
        </w:numPr>
        <w:spacing w:after="160" w:line="278" w:lineRule="auto"/>
        <w:jc w:val="both"/>
        <w:rPr>
          <w:rFonts w:ascii="宋体" w:eastAsia="宋体" w:hAnsi="宋体" w:hint="eastAsia"/>
        </w:rPr>
      </w:pPr>
      <w:r w:rsidRPr="00E12BB5">
        <w:rPr>
          <w:rFonts w:ascii="宋体" w:eastAsia="宋体" w:hAnsi="宋体" w:hint="eastAsia"/>
        </w:rPr>
        <w:t>git add .</w:t>
      </w:r>
    </w:p>
    <w:p w14:paraId="7B6D729C" w14:textId="77777777" w:rsidR="00841B3D" w:rsidRPr="00E12BB5" w:rsidRDefault="00841B3D" w:rsidP="00E83F1F">
      <w:pPr>
        <w:jc w:val="both"/>
        <w:rPr>
          <w:rFonts w:ascii="Segoe UI Emoji" w:hAnsi="Segoe UI Emoji"/>
        </w:rPr>
      </w:pPr>
      <w:r w:rsidRPr="00E12BB5">
        <w:rPr>
          <w:rFonts w:ascii="Segoe UI Emoji" w:hAnsi="Segoe UI Emoji"/>
        </w:rPr>
        <w:t>It will temporarily store all changes of your file.</w:t>
      </w:r>
    </w:p>
    <w:p w14:paraId="30D2C063" w14:textId="77777777" w:rsidR="00841B3D" w:rsidRPr="00E12BB5" w:rsidRDefault="00841B3D" w:rsidP="00E83F1F">
      <w:pPr>
        <w:pStyle w:val="ae"/>
        <w:widowControl w:val="0"/>
        <w:numPr>
          <w:ilvl w:val="0"/>
          <w:numId w:val="18"/>
        </w:numPr>
        <w:spacing w:after="160" w:line="278" w:lineRule="auto"/>
        <w:jc w:val="both"/>
        <w:rPr>
          <w:rFonts w:ascii="宋体" w:eastAsia="宋体" w:hAnsi="宋体" w:hint="eastAsia"/>
        </w:rPr>
      </w:pPr>
      <w:r w:rsidRPr="00E12BB5">
        <w:rPr>
          <w:rFonts w:ascii="宋体" w:eastAsia="宋体" w:hAnsi="宋体" w:hint="eastAsia"/>
        </w:rPr>
        <w:t>git commit -m "Add project files for GenAI assistant"</w:t>
      </w:r>
    </w:p>
    <w:p w14:paraId="202B573B" w14:textId="77777777" w:rsidR="00841B3D" w:rsidRPr="00E12BB5" w:rsidRDefault="00841B3D" w:rsidP="00E83F1F">
      <w:pPr>
        <w:jc w:val="both"/>
        <w:rPr>
          <w:rFonts w:ascii="Segoe UI Emoji" w:hAnsi="Segoe UI Emoji"/>
        </w:rPr>
      </w:pPr>
      <w:r w:rsidRPr="00E12BB5">
        <w:rPr>
          <w:rFonts w:ascii="Segoe UI Emoji" w:hAnsi="Segoe UI Emoji"/>
        </w:rPr>
        <w:lastRenderedPageBreak/>
        <w:t>It will save your changes to the local Git repository.</w:t>
      </w:r>
    </w:p>
    <w:p w14:paraId="39BE2DED" w14:textId="77777777" w:rsidR="00841B3D" w:rsidRPr="00E12BB5" w:rsidRDefault="00841B3D" w:rsidP="00E83F1F">
      <w:pPr>
        <w:jc w:val="both"/>
        <w:rPr>
          <w:rFonts w:ascii="Segoe UI Emoji" w:hAnsi="Segoe UI Emoji"/>
        </w:rPr>
      </w:pPr>
      <w:r w:rsidRPr="00E12BB5">
        <w:rPr>
          <w:rFonts w:ascii="Segoe UI Emoji" w:hAnsi="Segoe UI Emoji"/>
        </w:rPr>
        <w:t xml:space="preserve">Sometimes you also need to run </w:t>
      </w:r>
    </w:p>
    <w:p w14:paraId="4FF4BF7A" w14:textId="77777777" w:rsidR="00841B3D" w:rsidRPr="00E12BB5" w:rsidRDefault="00841B3D" w:rsidP="00E83F1F">
      <w:pPr>
        <w:pStyle w:val="ae"/>
        <w:widowControl w:val="0"/>
        <w:numPr>
          <w:ilvl w:val="0"/>
          <w:numId w:val="19"/>
        </w:numPr>
        <w:spacing w:after="160" w:line="278" w:lineRule="auto"/>
        <w:jc w:val="both"/>
        <w:rPr>
          <w:rFonts w:ascii="宋体" w:eastAsia="宋体" w:hAnsi="宋体" w:hint="eastAsia"/>
        </w:rPr>
      </w:pPr>
      <w:r w:rsidRPr="00E12BB5">
        <w:rPr>
          <w:rFonts w:ascii="宋体" w:eastAsia="宋体" w:hAnsi="宋体" w:hint="eastAsia"/>
        </w:rPr>
        <w:t xml:space="preserve">git config --global user.email </w:t>
      </w:r>
      <w:r w:rsidRPr="00E12BB5">
        <w:rPr>
          <w:rFonts w:ascii="宋体" w:eastAsia="宋体" w:hAnsi="宋体"/>
          <w:b/>
          <w:bCs/>
          <w:u w:val="single"/>
        </w:rPr>
        <w:t>“</w:t>
      </w:r>
      <w:r w:rsidRPr="00E12BB5">
        <w:rPr>
          <w:rFonts w:ascii="宋体" w:eastAsia="宋体" w:hAnsi="宋体" w:hint="eastAsia"/>
          <w:b/>
          <w:bCs/>
          <w:u w:val="single"/>
        </w:rPr>
        <w:t>YourEmailAddress</w:t>
      </w:r>
      <w:r w:rsidRPr="00E12BB5">
        <w:rPr>
          <w:rFonts w:ascii="宋体" w:eastAsia="宋体" w:hAnsi="宋体"/>
          <w:b/>
          <w:bCs/>
          <w:u w:val="single"/>
        </w:rPr>
        <w:t>”</w:t>
      </w:r>
    </w:p>
    <w:p w14:paraId="7B62981D" w14:textId="77777777" w:rsidR="00841B3D" w:rsidRPr="00E12BB5" w:rsidRDefault="00841B3D" w:rsidP="00E83F1F">
      <w:pPr>
        <w:jc w:val="both"/>
        <w:rPr>
          <w:rFonts w:ascii="Segoe UI Emoji" w:hAnsi="Segoe UI Emoji"/>
        </w:rPr>
      </w:pPr>
      <w:r w:rsidRPr="00E12BB5">
        <w:rPr>
          <w:rFonts w:ascii="Segoe UI Emoji" w:hAnsi="Segoe UI Emoji"/>
        </w:rPr>
        <w:t>or</w:t>
      </w:r>
    </w:p>
    <w:p w14:paraId="107286DA" w14:textId="77777777" w:rsidR="00841B3D" w:rsidRPr="00E12BB5" w:rsidRDefault="00841B3D" w:rsidP="00E83F1F">
      <w:pPr>
        <w:pStyle w:val="ae"/>
        <w:widowControl w:val="0"/>
        <w:numPr>
          <w:ilvl w:val="0"/>
          <w:numId w:val="19"/>
        </w:numPr>
        <w:spacing w:after="160" w:line="278" w:lineRule="auto"/>
        <w:jc w:val="both"/>
        <w:rPr>
          <w:rFonts w:ascii="宋体" w:eastAsia="宋体" w:hAnsi="宋体" w:hint="eastAsia"/>
        </w:rPr>
      </w:pPr>
      <w:r w:rsidRPr="00E12BB5">
        <w:rPr>
          <w:rFonts w:ascii="宋体" w:eastAsia="宋体" w:hAnsi="宋体" w:hint="eastAsia"/>
        </w:rPr>
        <w:t xml:space="preserve">git config --global user.name </w:t>
      </w:r>
      <w:r w:rsidRPr="00E12BB5">
        <w:rPr>
          <w:rFonts w:ascii="宋体" w:eastAsia="宋体" w:hAnsi="宋体" w:hint="eastAsia"/>
          <w:b/>
          <w:bCs/>
          <w:u w:val="single"/>
        </w:rPr>
        <w:t>"Your Name"</w:t>
      </w:r>
    </w:p>
    <w:p w14:paraId="14AC057B" w14:textId="77777777" w:rsidR="00841B3D" w:rsidRPr="00E12BB5" w:rsidRDefault="00841B3D" w:rsidP="00E83F1F">
      <w:pPr>
        <w:jc w:val="both"/>
        <w:rPr>
          <w:rFonts w:ascii="Segoe UI Emoji" w:hAnsi="Segoe UI Emoji"/>
        </w:rPr>
      </w:pPr>
      <w:r w:rsidRPr="00E12BB5">
        <w:rPr>
          <w:rFonts w:ascii="Segoe UI Emoji" w:hAnsi="Segoe UI Emoji"/>
        </w:rPr>
        <w:t xml:space="preserve">to identify yourself. </w:t>
      </w:r>
    </w:p>
    <w:p w14:paraId="265B0093" w14:textId="77777777" w:rsidR="00841B3D" w:rsidRPr="00E12BB5" w:rsidRDefault="00841B3D" w:rsidP="00E83F1F">
      <w:pPr>
        <w:pStyle w:val="ae"/>
        <w:widowControl w:val="0"/>
        <w:numPr>
          <w:ilvl w:val="0"/>
          <w:numId w:val="19"/>
        </w:numPr>
        <w:spacing w:after="160" w:line="278" w:lineRule="auto"/>
        <w:jc w:val="both"/>
        <w:rPr>
          <w:rFonts w:ascii="宋体" w:eastAsia="宋体" w:hAnsi="宋体" w:hint="eastAsia"/>
        </w:rPr>
      </w:pPr>
      <w:r w:rsidRPr="00E12BB5">
        <w:rPr>
          <w:rFonts w:ascii="宋体" w:eastAsia="宋体" w:hAnsi="宋体"/>
        </w:rPr>
        <w:t>git push origin main</w:t>
      </w:r>
    </w:p>
    <w:p w14:paraId="0C31C66C" w14:textId="77777777" w:rsidR="00841B3D" w:rsidRPr="00E12BB5" w:rsidRDefault="00841B3D" w:rsidP="00E83F1F">
      <w:pPr>
        <w:jc w:val="both"/>
        <w:rPr>
          <w:rFonts w:ascii="Segoe UI Emoji" w:hAnsi="Segoe UI Emoji"/>
        </w:rPr>
      </w:pPr>
      <w:r w:rsidRPr="00E12BB5">
        <w:rPr>
          <w:rFonts w:ascii="Segoe UI Emoji" w:hAnsi="Segoe UI Emoji"/>
        </w:rPr>
        <w:t>It will upload these changes to a remote repository on GitHub.</w:t>
      </w:r>
    </w:p>
    <w:p w14:paraId="5951E399" w14:textId="71231AEF" w:rsidR="00F368DD" w:rsidRDefault="00841B3D" w:rsidP="00E83F1F">
      <w:pPr>
        <w:jc w:val="both"/>
        <w:rPr>
          <w:rFonts w:ascii="Segoe UI Emoji" w:eastAsia="宋体" w:hAnsi="Segoe UI Emoji"/>
          <w:lang w:eastAsia="zh-CN"/>
        </w:rPr>
      </w:pPr>
      <w:r w:rsidRPr="00E12BB5">
        <w:rPr>
          <w:rFonts w:ascii="Segoe UI Emoji" w:hAnsi="Segoe UI Emoji"/>
        </w:rPr>
        <w:t>And by now, you’ve successfully created a simple project based on GenAI.</w:t>
      </w:r>
    </w:p>
    <w:p w14:paraId="09EDC43E" w14:textId="77777777" w:rsidR="00D06B0B" w:rsidRPr="00D06B0B" w:rsidRDefault="00D06B0B" w:rsidP="00E83F1F">
      <w:pPr>
        <w:jc w:val="both"/>
        <w:rPr>
          <w:rFonts w:ascii="Segoe UI Emoji" w:eastAsia="宋体" w:hAnsi="Segoe UI Emoji" w:hint="eastAsia"/>
          <w:lang w:eastAsia="zh-CN"/>
        </w:rPr>
      </w:pPr>
    </w:p>
    <w:p w14:paraId="7985AE2B" w14:textId="77777777" w:rsidR="00D06B0B" w:rsidRPr="00D06B0B" w:rsidRDefault="00D06B0B" w:rsidP="00D06B0B">
      <w:pPr>
        <w:pStyle w:val="affb"/>
        <w:rPr>
          <w:rFonts w:ascii="Segoe UI Emoji" w:hAnsi="Segoe UI Emoji"/>
        </w:rPr>
      </w:pPr>
      <w:r>
        <w:rPr>
          <w:rFonts w:ascii="Segoe UI Emoji" w:eastAsia="宋体" w:hAnsi="Segoe UI Emoji"/>
          <w:lang w:eastAsia="zh-CN"/>
        </w:rPr>
        <w:fldChar w:fldCharType="begin"/>
      </w:r>
      <w:r>
        <w:rPr>
          <w:rFonts w:ascii="Segoe UI Emoji" w:eastAsia="宋体" w:hAnsi="Segoe UI Emoji"/>
          <w:lang w:eastAsia="zh-CN"/>
        </w:rPr>
        <w:instrText xml:space="preserve"> ADDIN ZOTERO_BIBL {"uncited":[],"omitted":[],"custom":[]} CSL_BIBLIOGRAPHY </w:instrText>
      </w:r>
      <w:r>
        <w:rPr>
          <w:rFonts w:ascii="Segoe UI Emoji" w:eastAsia="宋体" w:hAnsi="Segoe UI Emoji"/>
          <w:lang w:eastAsia="zh-CN"/>
        </w:rPr>
        <w:fldChar w:fldCharType="separate"/>
      </w:r>
      <w:r w:rsidRPr="00D06B0B">
        <w:rPr>
          <w:rFonts w:ascii="Segoe UI Emoji" w:hAnsi="Segoe UI Emoji"/>
        </w:rPr>
        <w:t>[1]</w:t>
      </w:r>
      <w:r w:rsidRPr="00D06B0B">
        <w:rPr>
          <w:rFonts w:ascii="Segoe UI Emoji" w:hAnsi="Segoe UI Emoji"/>
        </w:rPr>
        <w:tab/>
        <w:t>“Open LLM Leaderboard - a Hugging Face Space by open-llm-leaderboard.” Accessed: Dec. 19, 2025. [Online]. Available: https://huggingface.co/spaces/open-llm-leaderboard/open_llm_leaderboard</w:t>
      </w:r>
    </w:p>
    <w:p w14:paraId="74B034CA" w14:textId="2293BA4F" w:rsidR="00D06B0B" w:rsidRPr="00D06B0B" w:rsidRDefault="00D06B0B" w:rsidP="00E83F1F">
      <w:pPr>
        <w:jc w:val="both"/>
        <w:rPr>
          <w:rFonts w:ascii="Segoe UI Emoji" w:eastAsia="宋体" w:hAnsi="Segoe UI Emoji" w:hint="eastAsia"/>
          <w:lang w:eastAsia="zh-CN"/>
        </w:rPr>
      </w:pPr>
      <w:r>
        <w:rPr>
          <w:rFonts w:ascii="Segoe UI Emoji" w:eastAsia="宋体" w:hAnsi="Segoe UI Emoji"/>
          <w:lang w:eastAsia="zh-CN"/>
        </w:rPr>
        <w:fldChar w:fldCharType="end"/>
      </w:r>
    </w:p>
    <w:sectPr w:rsidR="00D06B0B" w:rsidRPr="00D06B0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5CC82" w14:textId="77777777" w:rsidR="006C1F4D" w:rsidRDefault="006C1F4D" w:rsidP="00A062DD">
      <w:pPr>
        <w:spacing w:after="0" w:line="240" w:lineRule="auto"/>
      </w:pPr>
      <w:r>
        <w:separator/>
      </w:r>
    </w:p>
  </w:endnote>
  <w:endnote w:type="continuationSeparator" w:id="0">
    <w:p w14:paraId="74A10FB0" w14:textId="77777777" w:rsidR="006C1F4D" w:rsidRDefault="006C1F4D" w:rsidP="00A0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A2C3" w14:textId="77777777" w:rsidR="006C1F4D" w:rsidRDefault="006C1F4D" w:rsidP="00A062DD">
      <w:pPr>
        <w:spacing w:after="0" w:line="240" w:lineRule="auto"/>
      </w:pPr>
      <w:r>
        <w:separator/>
      </w:r>
    </w:p>
  </w:footnote>
  <w:footnote w:type="continuationSeparator" w:id="0">
    <w:p w14:paraId="53051D26" w14:textId="77777777" w:rsidR="006C1F4D" w:rsidRDefault="006C1F4D" w:rsidP="00A06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5741BA"/>
    <w:multiLevelType w:val="multilevel"/>
    <w:tmpl w:val="5F5A63C8"/>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0D1811B0"/>
    <w:multiLevelType w:val="multilevel"/>
    <w:tmpl w:val="92F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15795"/>
    <w:multiLevelType w:val="hybridMultilevel"/>
    <w:tmpl w:val="54C687D0"/>
    <w:lvl w:ilvl="0" w:tplc="04090009">
      <w:start w:val="1"/>
      <w:numFmt w:val="bullet"/>
      <w:lvlText w:val=""/>
      <w:lvlJc w:val="left"/>
      <w:pPr>
        <w:ind w:left="1020" w:hanging="440"/>
      </w:pPr>
      <w:rPr>
        <w:rFonts w:ascii="Wingdings" w:hAnsi="Wingdings" w:hint="default"/>
      </w:rPr>
    </w:lvl>
    <w:lvl w:ilvl="1" w:tplc="04090003" w:tentative="1">
      <w:start w:val="1"/>
      <w:numFmt w:val="bullet"/>
      <w:lvlText w:val=""/>
      <w:lvlJc w:val="left"/>
      <w:pPr>
        <w:ind w:left="1460" w:hanging="440"/>
      </w:pPr>
      <w:rPr>
        <w:rFonts w:ascii="Wingdings" w:hAnsi="Wingdings" w:hint="default"/>
      </w:rPr>
    </w:lvl>
    <w:lvl w:ilvl="2" w:tplc="04090005" w:tentative="1">
      <w:start w:val="1"/>
      <w:numFmt w:val="bullet"/>
      <w:lvlText w:val=""/>
      <w:lvlJc w:val="left"/>
      <w:pPr>
        <w:ind w:left="1900" w:hanging="440"/>
      </w:pPr>
      <w:rPr>
        <w:rFonts w:ascii="Wingdings" w:hAnsi="Wingdings" w:hint="default"/>
      </w:rPr>
    </w:lvl>
    <w:lvl w:ilvl="3" w:tplc="04090001" w:tentative="1">
      <w:start w:val="1"/>
      <w:numFmt w:val="bullet"/>
      <w:lvlText w:val=""/>
      <w:lvlJc w:val="left"/>
      <w:pPr>
        <w:ind w:left="2340" w:hanging="440"/>
      </w:pPr>
      <w:rPr>
        <w:rFonts w:ascii="Wingdings" w:hAnsi="Wingdings" w:hint="default"/>
      </w:rPr>
    </w:lvl>
    <w:lvl w:ilvl="4" w:tplc="04090003" w:tentative="1">
      <w:start w:val="1"/>
      <w:numFmt w:val="bullet"/>
      <w:lvlText w:val=""/>
      <w:lvlJc w:val="left"/>
      <w:pPr>
        <w:ind w:left="2780" w:hanging="440"/>
      </w:pPr>
      <w:rPr>
        <w:rFonts w:ascii="Wingdings" w:hAnsi="Wingdings" w:hint="default"/>
      </w:rPr>
    </w:lvl>
    <w:lvl w:ilvl="5" w:tplc="04090005" w:tentative="1">
      <w:start w:val="1"/>
      <w:numFmt w:val="bullet"/>
      <w:lvlText w:val=""/>
      <w:lvlJc w:val="left"/>
      <w:pPr>
        <w:ind w:left="3220" w:hanging="440"/>
      </w:pPr>
      <w:rPr>
        <w:rFonts w:ascii="Wingdings" w:hAnsi="Wingdings" w:hint="default"/>
      </w:rPr>
    </w:lvl>
    <w:lvl w:ilvl="6" w:tplc="04090001" w:tentative="1">
      <w:start w:val="1"/>
      <w:numFmt w:val="bullet"/>
      <w:lvlText w:val=""/>
      <w:lvlJc w:val="left"/>
      <w:pPr>
        <w:ind w:left="3660" w:hanging="440"/>
      </w:pPr>
      <w:rPr>
        <w:rFonts w:ascii="Wingdings" w:hAnsi="Wingdings" w:hint="default"/>
      </w:rPr>
    </w:lvl>
    <w:lvl w:ilvl="7" w:tplc="04090003" w:tentative="1">
      <w:start w:val="1"/>
      <w:numFmt w:val="bullet"/>
      <w:lvlText w:val=""/>
      <w:lvlJc w:val="left"/>
      <w:pPr>
        <w:ind w:left="4100" w:hanging="440"/>
      </w:pPr>
      <w:rPr>
        <w:rFonts w:ascii="Wingdings" w:hAnsi="Wingdings" w:hint="default"/>
      </w:rPr>
    </w:lvl>
    <w:lvl w:ilvl="8" w:tplc="04090005" w:tentative="1">
      <w:start w:val="1"/>
      <w:numFmt w:val="bullet"/>
      <w:lvlText w:val=""/>
      <w:lvlJc w:val="left"/>
      <w:pPr>
        <w:ind w:left="4540" w:hanging="440"/>
      </w:pPr>
      <w:rPr>
        <w:rFonts w:ascii="Wingdings" w:hAnsi="Wingdings" w:hint="default"/>
      </w:rPr>
    </w:lvl>
  </w:abstractNum>
  <w:abstractNum w:abstractNumId="12" w15:restartNumberingAfterBreak="0">
    <w:nsid w:val="137A7226"/>
    <w:multiLevelType w:val="multilevel"/>
    <w:tmpl w:val="F3C0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A2C54"/>
    <w:multiLevelType w:val="multilevel"/>
    <w:tmpl w:val="8F1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54967"/>
    <w:multiLevelType w:val="multilevel"/>
    <w:tmpl w:val="5B1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413ED"/>
    <w:multiLevelType w:val="multilevel"/>
    <w:tmpl w:val="42ECA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D638A"/>
    <w:multiLevelType w:val="hybridMultilevel"/>
    <w:tmpl w:val="E4ECB9B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370F708E"/>
    <w:multiLevelType w:val="multilevel"/>
    <w:tmpl w:val="9BA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D7C20"/>
    <w:multiLevelType w:val="hybridMultilevel"/>
    <w:tmpl w:val="74462AA8"/>
    <w:lvl w:ilvl="0" w:tplc="122C9650">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19" w15:restartNumberingAfterBreak="0">
    <w:nsid w:val="3DDA14A1"/>
    <w:multiLevelType w:val="multilevel"/>
    <w:tmpl w:val="418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B01AB"/>
    <w:multiLevelType w:val="hybridMultilevel"/>
    <w:tmpl w:val="64BCEB06"/>
    <w:lvl w:ilvl="0" w:tplc="122C9650">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21" w15:restartNumberingAfterBreak="0">
    <w:nsid w:val="45AB7EB8"/>
    <w:multiLevelType w:val="multilevel"/>
    <w:tmpl w:val="4706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81022"/>
    <w:multiLevelType w:val="multilevel"/>
    <w:tmpl w:val="371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56C82"/>
    <w:multiLevelType w:val="multilevel"/>
    <w:tmpl w:val="FC6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90B78"/>
    <w:multiLevelType w:val="multilevel"/>
    <w:tmpl w:val="67B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B6F74"/>
    <w:multiLevelType w:val="multilevel"/>
    <w:tmpl w:val="110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1B2219"/>
    <w:multiLevelType w:val="multilevel"/>
    <w:tmpl w:val="B58C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777"/>
        </w:tabs>
        <w:ind w:left="177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770E5"/>
    <w:multiLevelType w:val="hybridMultilevel"/>
    <w:tmpl w:val="A2F047CA"/>
    <w:lvl w:ilvl="0" w:tplc="88E2E428">
      <w:start w:val="6"/>
      <w:numFmt w:val="bullet"/>
      <w:lvlText w:val=""/>
      <w:lvlJc w:val="left"/>
      <w:pPr>
        <w:ind w:left="440" w:hanging="44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CBD5925"/>
    <w:multiLevelType w:val="multilevel"/>
    <w:tmpl w:val="429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E0235"/>
    <w:multiLevelType w:val="hybridMultilevel"/>
    <w:tmpl w:val="CF42C5C0"/>
    <w:lvl w:ilvl="0" w:tplc="88E2E428">
      <w:start w:val="6"/>
      <w:numFmt w:val="bullet"/>
      <w:lvlText w:val=""/>
      <w:lvlJc w:val="left"/>
      <w:pPr>
        <w:ind w:left="440" w:hanging="44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5F75E9D"/>
    <w:multiLevelType w:val="multilevel"/>
    <w:tmpl w:val="E078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02464"/>
    <w:multiLevelType w:val="multilevel"/>
    <w:tmpl w:val="CB3AEB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B2A86"/>
    <w:multiLevelType w:val="multilevel"/>
    <w:tmpl w:val="11AEA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627169">
    <w:abstractNumId w:val="8"/>
  </w:num>
  <w:num w:numId="2" w16cid:durableId="1747260667">
    <w:abstractNumId w:val="6"/>
  </w:num>
  <w:num w:numId="3" w16cid:durableId="2101755575">
    <w:abstractNumId w:val="5"/>
  </w:num>
  <w:num w:numId="4" w16cid:durableId="265500920">
    <w:abstractNumId w:val="4"/>
  </w:num>
  <w:num w:numId="5" w16cid:durableId="686491573">
    <w:abstractNumId w:val="7"/>
  </w:num>
  <w:num w:numId="6" w16cid:durableId="1177304905">
    <w:abstractNumId w:val="3"/>
  </w:num>
  <w:num w:numId="7" w16cid:durableId="1424840364">
    <w:abstractNumId w:val="2"/>
  </w:num>
  <w:num w:numId="8" w16cid:durableId="702442532">
    <w:abstractNumId w:val="1"/>
  </w:num>
  <w:num w:numId="9" w16cid:durableId="2101682814">
    <w:abstractNumId w:val="0"/>
  </w:num>
  <w:num w:numId="10" w16cid:durableId="2115896977">
    <w:abstractNumId w:val="32"/>
  </w:num>
  <w:num w:numId="11" w16cid:durableId="123934737">
    <w:abstractNumId w:val="21"/>
  </w:num>
  <w:num w:numId="12" w16cid:durableId="1778796020">
    <w:abstractNumId w:val="26"/>
  </w:num>
  <w:num w:numId="13" w16cid:durableId="1302884325">
    <w:abstractNumId w:val="26"/>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numFmt w:val="decimal"/>
        <w:lvlText w:val="%2."/>
        <w:lvlJc w:val="left"/>
      </w:lvl>
    </w:lvlOverride>
    <w:lvlOverride w:ilvl="2">
      <w:lvl w:ilvl="2">
        <w:start w:val="1"/>
        <w:numFmt w:val="bullet"/>
        <w:lvlText w:val=""/>
        <w:lvlJc w:val="left"/>
        <w:pPr>
          <w:tabs>
            <w:tab w:val="num" w:pos="1777"/>
          </w:tabs>
          <w:ind w:left="1777"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4" w16cid:durableId="2055344009">
    <w:abstractNumId w:val="18"/>
  </w:num>
  <w:num w:numId="15" w16cid:durableId="627274394">
    <w:abstractNumId w:val="20"/>
  </w:num>
  <w:num w:numId="16" w16cid:durableId="1173567246">
    <w:abstractNumId w:val="31"/>
  </w:num>
  <w:num w:numId="17" w16cid:durableId="1258947083">
    <w:abstractNumId w:val="11"/>
  </w:num>
  <w:num w:numId="18" w16cid:durableId="550726705">
    <w:abstractNumId w:val="29"/>
  </w:num>
  <w:num w:numId="19" w16cid:durableId="1814910807">
    <w:abstractNumId w:val="27"/>
  </w:num>
  <w:num w:numId="20" w16cid:durableId="438180092">
    <w:abstractNumId w:val="15"/>
  </w:num>
  <w:num w:numId="21" w16cid:durableId="472217663">
    <w:abstractNumId w:val="13"/>
  </w:num>
  <w:num w:numId="22" w16cid:durableId="1630742898">
    <w:abstractNumId w:val="23"/>
  </w:num>
  <w:num w:numId="23" w16cid:durableId="828864049">
    <w:abstractNumId w:val="14"/>
  </w:num>
  <w:num w:numId="24" w16cid:durableId="1927958029">
    <w:abstractNumId w:val="12"/>
  </w:num>
  <w:num w:numId="25" w16cid:durableId="390546822">
    <w:abstractNumId w:val="10"/>
  </w:num>
  <w:num w:numId="26" w16cid:durableId="202057291">
    <w:abstractNumId w:val="30"/>
  </w:num>
  <w:num w:numId="27" w16cid:durableId="63182329">
    <w:abstractNumId w:val="9"/>
  </w:num>
  <w:num w:numId="28" w16cid:durableId="1929658116">
    <w:abstractNumId w:val="17"/>
  </w:num>
  <w:num w:numId="29" w16cid:durableId="403143034">
    <w:abstractNumId w:val="22"/>
  </w:num>
  <w:num w:numId="30" w16cid:durableId="2145536152">
    <w:abstractNumId w:val="25"/>
  </w:num>
  <w:num w:numId="31" w16cid:durableId="2106223268">
    <w:abstractNumId w:val="28"/>
  </w:num>
  <w:num w:numId="32" w16cid:durableId="1466123526">
    <w:abstractNumId w:val="24"/>
  </w:num>
  <w:num w:numId="33" w16cid:durableId="554119562">
    <w:abstractNumId w:val="19"/>
  </w:num>
  <w:num w:numId="34" w16cid:durableId="17895486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7E"/>
    <w:rsid w:val="00010C34"/>
    <w:rsid w:val="00010FAF"/>
    <w:rsid w:val="0001779B"/>
    <w:rsid w:val="00032957"/>
    <w:rsid w:val="00034616"/>
    <w:rsid w:val="0006063C"/>
    <w:rsid w:val="000668F8"/>
    <w:rsid w:val="00067980"/>
    <w:rsid w:val="000C2C4F"/>
    <w:rsid w:val="000C7175"/>
    <w:rsid w:val="000D028E"/>
    <w:rsid w:val="000D4196"/>
    <w:rsid w:val="000D730A"/>
    <w:rsid w:val="00111A42"/>
    <w:rsid w:val="0011231B"/>
    <w:rsid w:val="0011412F"/>
    <w:rsid w:val="00121046"/>
    <w:rsid w:val="00126C96"/>
    <w:rsid w:val="00135BFE"/>
    <w:rsid w:val="0014046E"/>
    <w:rsid w:val="0015074B"/>
    <w:rsid w:val="001563E6"/>
    <w:rsid w:val="00157455"/>
    <w:rsid w:val="001A10A2"/>
    <w:rsid w:val="001B0963"/>
    <w:rsid w:val="001C17E3"/>
    <w:rsid w:val="001C51A4"/>
    <w:rsid w:val="001D4119"/>
    <w:rsid w:val="001D7B4C"/>
    <w:rsid w:val="001E4573"/>
    <w:rsid w:val="00215C30"/>
    <w:rsid w:val="00233272"/>
    <w:rsid w:val="002345D4"/>
    <w:rsid w:val="00241F0C"/>
    <w:rsid w:val="00254EE9"/>
    <w:rsid w:val="0029067E"/>
    <w:rsid w:val="002910DC"/>
    <w:rsid w:val="002946DD"/>
    <w:rsid w:val="0029639D"/>
    <w:rsid w:val="002B2733"/>
    <w:rsid w:val="002C26EF"/>
    <w:rsid w:val="002D10D2"/>
    <w:rsid w:val="002E35D4"/>
    <w:rsid w:val="002E60D0"/>
    <w:rsid w:val="003075DB"/>
    <w:rsid w:val="00314F8B"/>
    <w:rsid w:val="00326F90"/>
    <w:rsid w:val="00330A6C"/>
    <w:rsid w:val="00332AA2"/>
    <w:rsid w:val="00341920"/>
    <w:rsid w:val="003657C7"/>
    <w:rsid w:val="003941E7"/>
    <w:rsid w:val="003C20C1"/>
    <w:rsid w:val="003C3489"/>
    <w:rsid w:val="00492BD9"/>
    <w:rsid w:val="004F22A0"/>
    <w:rsid w:val="00500857"/>
    <w:rsid w:val="00511A97"/>
    <w:rsid w:val="00514EA4"/>
    <w:rsid w:val="0051673D"/>
    <w:rsid w:val="00543256"/>
    <w:rsid w:val="005514A1"/>
    <w:rsid w:val="00565587"/>
    <w:rsid w:val="0057712F"/>
    <w:rsid w:val="0058318D"/>
    <w:rsid w:val="005B6DD8"/>
    <w:rsid w:val="005D25AE"/>
    <w:rsid w:val="005F5898"/>
    <w:rsid w:val="00603C16"/>
    <w:rsid w:val="00605A5C"/>
    <w:rsid w:val="00620855"/>
    <w:rsid w:val="0063132B"/>
    <w:rsid w:val="0063569D"/>
    <w:rsid w:val="0066035B"/>
    <w:rsid w:val="006807A4"/>
    <w:rsid w:val="00681053"/>
    <w:rsid w:val="006861DF"/>
    <w:rsid w:val="0069156B"/>
    <w:rsid w:val="0069476B"/>
    <w:rsid w:val="00697059"/>
    <w:rsid w:val="006B1CBE"/>
    <w:rsid w:val="006B4121"/>
    <w:rsid w:val="006B49D5"/>
    <w:rsid w:val="006B6D24"/>
    <w:rsid w:val="006C1F4D"/>
    <w:rsid w:val="006C2D06"/>
    <w:rsid w:val="006C5765"/>
    <w:rsid w:val="006E08A8"/>
    <w:rsid w:val="006E5A5E"/>
    <w:rsid w:val="006F2FD7"/>
    <w:rsid w:val="0070516A"/>
    <w:rsid w:val="00724D83"/>
    <w:rsid w:val="00747DC5"/>
    <w:rsid w:val="00750B5F"/>
    <w:rsid w:val="00760F1C"/>
    <w:rsid w:val="00766139"/>
    <w:rsid w:val="00773C63"/>
    <w:rsid w:val="00776E19"/>
    <w:rsid w:val="007A541D"/>
    <w:rsid w:val="007B489D"/>
    <w:rsid w:val="007B6ABD"/>
    <w:rsid w:val="007B7257"/>
    <w:rsid w:val="007C5BD8"/>
    <w:rsid w:val="007C746D"/>
    <w:rsid w:val="007D5E6A"/>
    <w:rsid w:val="007D69B4"/>
    <w:rsid w:val="00821B7E"/>
    <w:rsid w:val="00841B3D"/>
    <w:rsid w:val="0087780D"/>
    <w:rsid w:val="00890FE8"/>
    <w:rsid w:val="008B0AE1"/>
    <w:rsid w:val="008C087A"/>
    <w:rsid w:val="008C301D"/>
    <w:rsid w:val="008D0122"/>
    <w:rsid w:val="008D1EE0"/>
    <w:rsid w:val="008D427D"/>
    <w:rsid w:val="008D640A"/>
    <w:rsid w:val="008E6615"/>
    <w:rsid w:val="009109B1"/>
    <w:rsid w:val="009353DE"/>
    <w:rsid w:val="00940937"/>
    <w:rsid w:val="009705E1"/>
    <w:rsid w:val="009948BC"/>
    <w:rsid w:val="009A0916"/>
    <w:rsid w:val="009B5E8A"/>
    <w:rsid w:val="009C787E"/>
    <w:rsid w:val="009D22C0"/>
    <w:rsid w:val="009D7A3E"/>
    <w:rsid w:val="00A062DD"/>
    <w:rsid w:val="00A104A2"/>
    <w:rsid w:val="00A33EE9"/>
    <w:rsid w:val="00A34202"/>
    <w:rsid w:val="00A34C32"/>
    <w:rsid w:val="00A525F5"/>
    <w:rsid w:val="00AA1D8D"/>
    <w:rsid w:val="00AA589F"/>
    <w:rsid w:val="00AB07C5"/>
    <w:rsid w:val="00AC2F27"/>
    <w:rsid w:val="00AE7BE4"/>
    <w:rsid w:val="00B078E7"/>
    <w:rsid w:val="00B17113"/>
    <w:rsid w:val="00B43715"/>
    <w:rsid w:val="00B47730"/>
    <w:rsid w:val="00B91F67"/>
    <w:rsid w:val="00B97647"/>
    <w:rsid w:val="00BB08D8"/>
    <w:rsid w:val="00BB341E"/>
    <w:rsid w:val="00BE170D"/>
    <w:rsid w:val="00C00F20"/>
    <w:rsid w:val="00C03F31"/>
    <w:rsid w:val="00C259FA"/>
    <w:rsid w:val="00C645E5"/>
    <w:rsid w:val="00C726A2"/>
    <w:rsid w:val="00C749D9"/>
    <w:rsid w:val="00C75C5E"/>
    <w:rsid w:val="00CB0664"/>
    <w:rsid w:val="00CC2B5F"/>
    <w:rsid w:val="00CD64F8"/>
    <w:rsid w:val="00CF41A5"/>
    <w:rsid w:val="00D0026E"/>
    <w:rsid w:val="00D02B7B"/>
    <w:rsid w:val="00D06B0B"/>
    <w:rsid w:val="00D47951"/>
    <w:rsid w:val="00D71705"/>
    <w:rsid w:val="00D8262E"/>
    <w:rsid w:val="00D82F05"/>
    <w:rsid w:val="00DA2798"/>
    <w:rsid w:val="00DB4E1C"/>
    <w:rsid w:val="00E32E77"/>
    <w:rsid w:val="00E616CE"/>
    <w:rsid w:val="00E66E51"/>
    <w:rsid w:val="00E83F1F"/>
    <w:rsid w:val="00E841B3"/>
    <w:rsid w:val="00E9215B"/>
    <w:rsid w:val="00EA7DF9"/>
    <w:rsid w:val="00EE37EE"/>
    <w:rsid w:val="00EF78B3"/>
    <w:rsid w:val="00F12432"/>
    <w:rsid w:val="00F243A0"/>
    <w:rsid w:val="00F32657"/>
    <w:rsid w:val="00F33927"/>
    <w:rsid w:val="00F368DD"/>
    <w:rsid w:val="00F51AE4"/>
    <w:rsid w:val="00F52C58"/>
    <w:rsid w:val="00F633CE"/>
    <w:rsid w:val="00F65408"/>
    <w:rsid w:val="00F731BD"/>
    <w:rsid w:val="00FA5B65"/>
    <w:rsid w:val="00FC63E4"/>
    <w:rsid w:val="00FC693F"/>
    <w:rsid w:val="00FC726E"/>
    <w:rsid w:val="00FD14EC"/>
    <w:rsid w:val="00FE63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F8364A"/>
  <w14:defaultImageDpi w14:val="300"/>
  <w15:docId w15:val="{78F51712-75CD-41A2-BB88-35689197C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1412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3657C7"/>
    <w:rPr>
      <w:color w:val="0000FF" w:themeColor="hyperlink"/>
      <w:u w:val="single"/>
    </w:rPr>
  </w:style>
  <w:style w:type="paragraph" w:styleId="affa">
    <w:name w:val="Normal (Web)"/>
    <w:basedOn w:val="a1"/>
    <w:uiPriority w:val="99"/>
    <w:semiHidden/>
    <w:unhideWhenUsed/>
    <w:rsid w:val="00697059"/>
    <w:rPr>
      <w:rFonts w:ascii="Times New Roman" w:hAnsi="Times New Roman" w:cs="Times New Roman"/>
      <w:sz w:val="24"/>
      <w:szCs w:val="24"/>
    </w:rPr>
  </w:style>
  <w:style w:type="paragraph" w:styleId="affb">
    <w:name w:val="Bibliography"/>
    <w:basedOn w:val="a1"/>
    <w:next w:val="a1"/>
    <w:uiPriority w:val="37"/>
    <w:unhideWhenUsed/>
    <w:rsid w:val="00D06B0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Palovine1412/GenAI-data-analytics-assist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TotalTime>
  <Pages>11</Pages>
  <Words>2503</Words>
  <Characters>12591</Characters>
  <Application>Microsoft Office Word</Application>
  <DocSecurity>0</DocSecurity>
  <Lines>217</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正捷 穆</cp:lastModifiedBy>
  <cp:revision>196</cp:revision>
  <dcterms:created xsi:type="dcterms:W3CDTF">2025-09-02T05:47:00Z</dcterms:created>
  <dcterms:modified xsi:type="dcterms:W3CDTF">2025-12-28T11:29:00Z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id="2C2nFbDL"/&gt;&lt;style id="http://www.zotero.org/styles/ieee" locale="en-US" hasBibliography="1" bibliographyStyleHasBeenSet="1"/&gt;&lt;prefs&gt;&lt;pref name="fieldType" value="Field"/&gt;&lt;/prefs&gt;&lt;/data&gt;</vt:lpwstr>
  </property>
</Properties>
</file>